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717F53" w14:textId="1F38DB3F" w:rsidR="006D5FC0" w:rsidRPr="00FE0580" w:rsidRDefault="00C044E4" w:rsidP="00FE0580">
      <w:pPr>
        <w:pStyle w:val="Titre1"/>
        <w:jc w:val="center"/>
        <w:rPr>
          <w:sz w:val="40"/>
          <w:szCs w:val="40"/>
          <w:lang w:val="fr-FR"/>
        </w:rPr>
      </w:pPr>
      <w:proofErr w:type="spellStart"/>
      <w:r w:rsidRPr="00FE0580">
        <w:rPr>
          <w:sz w:val="40"/>
          <w:szCs w:val="40"/>
          <w:lang w:val="fr-FR"/>
        </w:rPr>
        <w:t>KendiFood</w:t>
      </w:r>
      <w:proofErr w:type="spellEnd"/>
      <w:r w:rsidR="00FE0580" w:rsidRPr="00FE0580">
        <w:rPr>
          <w:sz w:val="40"/>
          <w:szCs w:val="40"/>
          <w:lang w:val="fr-FR"/>
        </w:rPr>
        <w:t> :</w:t>
      </w:r>
      <w:r w:rsidRPr="00FE0580">
        <w:rPr>
          <w:sz w:val="40"/>
          <w:szCs w:val="40"/>
          <w:lang w:val="fr-FR"/>
        </w:rPr>
        <w:t xml:space="preserve"> Mini-système de paniers-repas</w:t>
      </w:r>
    </w:p>
    <w:p w14:paraId="592E7528" w14:textId="77777777" w:rsidR="006D5FC0" w:rsidRPr="00085FE0" w:rsidRDefault="00C044E4">
      <w:pPr>
        <w:pStyle w:val="Titre2"/>
        <w:rPr>
          <w:lang w:val="fr-FR"/>
        </w:rPr>
      </w:pPr>
      <w:r w:rsidRPr="00085FE0">
        <w:rPr>
          <w:lang w:val="fr-FR"/>
        </w:rPr>
        <w:t>Introduction</w:t>
      </w:r>
    </w:p>
    <w:p w14:paraId="66516FD9" w14:textId="1D6F55B7" w:rsidR="006D5FC0" w:rsidRPr="00085FE0" w:rsidRDefault="00C044E4">
      <w:pPr>
        <w:rPr>
          <w:lang w:val="fr-FR"/>
        </w:rPr>
      </w:pPr>
      <w:r w:rsidRPr="00085FE0">
        <w:rPr>
          <w:lang w:val="fr-FR"/>
        </w:rPr>
        <w:t xml:space="preserve">Vous travaillez pour </w:t>
      </w:r>
      <w:proofErr w:type="spellStart"/>
      <w:r w:rsidRPr="00085FE0">
        <w:rPr>
          <w:lang w:val="fr-FR"/>
        </w:rPr>
        <w:t>KendiFood</w:t>
      </w:r>
      <w:proofErr w:type="spellEnd"/>
      <w:r w:rsidRPr="00085FE0">
        <w:rPr>
          <w:lang w:val="fr-FR"/>
        </w:rPr>
        <w:t>, un service de paniers-repas. L’équipe a besoin d’un outil console simple pour :</w:t>
      </w:r>
      <w:r w:rsidRPr="00085FE0">
        <w:rPr>
          <w:lang w:val="fr-FR"/>
        </w:rPr>
        <w:br/>
        <w:t xml:space="preserve">- maintenir un catalogue d’articles (id, libellé, prix en centimes, </w:t>
      </w:r>
      <w:r w:rsidRPr="00085FE0">
        <w:rPr>
          <w:lang w:val="fr-FR"/>
        </w:rPr>
        <w:t>stock),</w:t>
      </w:r>
      <w:r w:rsidRPr="00085FE0">
        <w:rPr>
          <w:lang w:val="fr-FR"/>
        </w:rPr>
        <w:br/>
        <w:t>- permettre à un client de constituer un panier (plusieurs lignes article-quantité),</w:t>
      </w:r>
      <w:r w:rsidRPr="00085FE0">
        <w:rPr>
          <w:lang w:val="fr-FR"/>
        </w:rPr>
        <w:br/>
        <w:t>- appliquer des bons de réduction (code, pourcentage),</w:t>
      </w:r>
      <w:r w:rsidRPr="00085FE0">
        <w:rPr>
          <w:lang w:val="fr-FR"/>
        </w:rPr>
        <w:br/>
        <w:t>- gérer proprement les erreurs (</w:t>
      </w:r>
      <w:r w:rsidRPr="00085FE0">
        <w:rPr>
          <w:lang w:val="fr-FR"/>
        </w:rPr>
        <w:t>fichier introuvable, ligne mal formée, saisie non numérique, panier incohérent, etc.).</w:t>
      </w:r>
    </w:p>
    <w:p w14:paraId="5D3CBC62" w14:textId="555EB3FD" w:rsidR="006D5FC0" w:rsidRPr="00085FE0" w:rsidRDefault="00C044E4">
      <w:pPr>
        <w:pStyle w:val="Titre2"/>
        <w:rPr>
          <w:lang w:val="fr-FR"/>
        </w:rPr>
      </w:pPr>
      <w:r w:rsidRPr="00085FE0">
        <w:rPr>
          <w:lang w:val="fr-FR"/>
        </w:rPr>
        <w:t xml:space="preserve">Phase 1 — Données de base &amp; mini-stock </w:t>
      </w:r>
    </w:p>
    <w:p w14:paraId="418E95C7" w14:textId="77777777" w:rsidR="00085FE0" w:rsidRPr="00085FE0" w:rsidRDefault="00085FE0" w:rsidP="00085FE0">
      <w:pPr>
        <w:pStyle w:val="Listepuces"/>
        <w:numPr>
          <w:ilvl w:val="0"/>
          <w:numId w:val="0"/>
        </w:numPr>
        <w:rPr>
          <w:lang w:val="fr-FR"/>
        </w:rPr>
      </w:pPr>
      <w:r>
        <w:rPr>
          <w:rFonts w:hAnsi="Symbol"/>
        </w:rPr>
        <w:t></w:t>
      </w:r>
      <w:r w:rsidRPr="00085FE0">
        <w:rPr>
          <w:lang w:val="fr-FR"/>
        </w:rPr>
        <w:t xml:space="preserve">  Créez un type pour </w:t>
      </w:r>
      <w:r w:rsidRPr="00085FE0">
        <w:rPr>
          <w:rStyle w:val="lev"/>
          <w:lang w:val="fr-FR"/>
        </w:rPr>
        <w:t>Article</w:t>
      </w:r>
      <w:r w:rsidRPr="00085FE0">
        <w:rPr>
          <w:lang w:val="fr-FR"/>
        </w:rPr>
        <w:t xml:space="preserve"> (propriétés : </w:t>
      </w:r>
      <w:r w:rsidRPr="00085FE0">
        <w:rPr>
          <w:rStyle w:val="CodeHTML"/>
          <w:rFonts w:eastAsiaTheme="minorEastAsia"/>
          <w:lang w:val="fr-FR"/>
        </w:rPr>
        <w:t>id</w:t>
      </w:r>
      <w:r w:rsidRPr="00085FE0">
        <w:rPr>
          <w:lang w:val="fr-FR"/>
        </w:rPr>
        <w:t xml:space="preserve"> texte non vide, </w:t>
      </w:r>
      <w:r w:rsidRPr="00085FE0">
        <w:rPr>
          <w:rStyle w:val="CodeHTML"/>
          <w:rFonts w:eastAsiaTheme="minorEastAsia"/>
          <w:lang w:val="fr-FR"/>
        </w:rPr>
        <w:t>libelle</w:t>
      </w:r>
      <w:r w:rsidRPr="00085FE0">
        <w:rPr>
          <w:lang w:val="fr-FR"/>
        </w:rPr>
        <w:t xml:space="preserve"> non vide, </w:t>
      </w:r>
      <w:proofErr w:type="spellStart"/>
      <w:r w:rsidRPr="00085FE0">
        <w:rPr>
          <w:rStyle w:val="CodeHTML"/>
          <w:rFonts w:eastAsiaTheme="minorEastAsia"/>
          <w:lang w:val="fr-FR"/>
        </w:rPr>
        <w:t>prixCentimes</w:t>
      </w:r>
      <w:proofErr w:type="spellEnd"/>
      <w:r w:rsidRPr="00085FE0">
        <w:rPr>
          <w:lang w:val="fr-FR"/>
        </w:rPr>
        <w:t xml:space="preserve"> entier ≥ 0, </w:t>
      </w:r>
      <w:r w:rsidRPr="00085FE0">
        <w:rPr>
          <w:rStyle w:val="CodeHTML"/>
          <w:rFonts w:eastAsiaTheme="minorEastAsia"/>
          <w:lang w:val="fr-FR"/>
        </w:rPr>
        <w:t>stock</w:t>
      </w:r>
      <w:r w:rsidRPr="00085FE0">
        <w:rPr>
          <w:lang w:val="fr-FR"/>
        </w:rPr>
        <w:t xml:space="preserve"> entier ≥ 0).</w:t>
      </w:r>
    </w:p>
    <w:p w14:paraId="1614C6FE" w14:textId="77777777" w:rsidR="00085FE0" w:rsidRDefault="00085FE0" w:rsidP="00085FE0">
      <w:pPr>
        <w:pStyle w:val="Listepuces"/>
        <w:numPr>
          <w:ilvl w:val="0"/>
          <w:numId w:val="0"/>
        </w:numPr>
      </w:pPr>
      <w:r>
        <w:rPr>
          <w:rFonts w:hAnsi="Symbol"/>
        </w:rPr>
        <w:t></w:t>
      </w:r>
      <w:r w:rsidRPr="00085FE0">
        <w:rPr>
          <w:lang w:val="fr-FR"/>
        </w:rPr>
        <w:t xml:space="preserve">  Préparez un </w:t>
      </w:r>
      <w:r w:rsidRPr="00085FE0">
        <w:rPr>
          <w:rStyle w:val="lev"/>
          <w:lang w:val="fr-FR"/>
        </w:rPr>
        <w:t>tableau</w:t>
      </w:r>
      <w:r w:rsidRPr="00085FE0">
        <w:rPr>
          <w:lang w:val="fr-FR"/>
        </w:rPr>
        <w:t xml:space="preserve"> d’</w:t>
      </w:r>
      <w:r w:rsidRPr="00085FE0">
        <w:rPr>
          <w:rStyle w:val="CodeHTML"/>
          <w:rFonts w:eastAsiaTheme="minorEastAsia"/>
          <w:lang w:val="fr-FR"/>
        </w:rPr>
        <w:t>Article</w:t>
      </w:r>
      <w:r w:rsidRPr="00085FE0">
        <w:rPr>
          <w:lang w:val="fr-FR"/>
        </w:rPr>
        <w:t xml:space="preserve"> de capacité initiale 10 (modifiable plus tard). </w:t>
      </w:r>
      <w:proofErr w:type="spellStart"/>
      <w:r>
        <w:t>Gardez</w:t>
      </w:r>
      <w:proofErr w:type="spellEnd"/>
      <w:r>
        <w:t xml:space="preserve"> la </w:t>
      </w:r>
      <w:proofErr w:type="spellStart"/>
      <w:r>
        <w:rPr>
          <w:rStyle w:val="lev"/>
        </w:rPr>
        <w:t>taille</w:t>
      </w:r>
      <w:proofErr w:type="spellEnd"/>
      <w:r>
        <w:rPr>
          <w:rStyle w:val="lev"/>
        </w:rPr>
        <w:t xml:space="preserve"> courante</w:t>
      </w:r>
      <w:r>
        <w:t xml:space="preserve"> </w:t>
      </w:r>
      <w:proofErr w:type="spellStart"/>
      <w:r>
        <w:t>séparée</w:t>
      </w:r>
      <w:proofErr w:type="spellEnd"/>
      <w:r>
        <w:t xml:space="preserve"> de la </w:t>
      </w:r>
      <w:proofErr w:type="spellStart"/>
      <w:r>
        <w:t>capacité</w:t>
      </w:r>
      <w:proofErr w:type="spellEnd"/>
      <w:r>
        <w:t>.</w:t>
      </w:r>
    </w:p>
    <w:p w14:paraId="3622ADA1" w14:textId="77777777" w:rsidR="00085FE0" w:rsidRPr="00085FE0" w:rsidRDefault="00085FE0" w:rsidP="00085FE0">
      <w:pPr>
        <w:pStyle w:val="Listepuces"/>
        <w:numPr>
          <w:ilvl w:val="0"/>
          <w:numId w:val="0"/>
        </w:numPr>
        <w:rPr>
          <w:lang w:val="fr-FR"/>
        </w:rPr>
      </w:pPr>
      <w:r>
        <w:rPr>
          <w:rFonts w:hAnsi="Symbol"/>
        </w:rPr>
        <w:t></w:t>
      </w:r>
      <w:r w:rsidRPr="00085FE0">
        <w:rPr>
          <w:lang w:val="fr-FR"/>
        </w:rPr>
        <w:t xml:space="preserve">  Ajoutez une routine utilitaire qui </w:t>
      </w:r>
      <w:r w:rsidRPr="00085FE0">
        <w:rPr>
          <w:rStyle w:val="lev"/>
          <w:lang w:val="fr-FR"/>
        </w:rPr>
        <w:t>affiche</w:t>
      </w:r>
      <w:r w:rsidRPr="00085FE0">
        <w:rPr>
          <w:lang w:val="fr-FR"/>
        </w:rPr>
        <w:t xml:space="preserve"> proprement la liste courante (un par ligne).</w:t>
      </w:r>
    </w:p>
    <w:p w14:paraId="6B6BCB88" w14:textId="77777777" w:rsidR="00085FE0" w:rsidRPr="00085FE0" w:rsidRDefault="00085FE0" w:rsidP="00085FE0">
      <w:pPr>
        <w:pStyle w:val="Listepuces"/>
        <w:numPr>
          <w:ilvl w:val="0"/>
          <w:numId w:val="0"/>
        </w:numPr>
        <w:rPr>
          <w:lang w:val="fr-FR"/>
        </w:rPr>
      </w:pPr>
      <w:r>
        <w:rPr>
          <w:rFonts w:hAnsi="Symbol"/>
        </w:rPr>
        <w:t></w:t>
      </w:r>
      <w:r w:rsidRPr="00085FE0">
        <w:rPr>
          <w:lang w:val="fr-FR"/>
        </w:rPr>
        <w:t xml:space="preserve">  Ajoutez une routine qui </w:t>
      </w:r>
      <w:r w:rsidRPr="00085FE0">
        <w:rPr>
          <w:rStyle w:val="lev"/>
          <w:lang w:val="fr-FR"/>
        </w:rPr>
        <w:t>recherche</w:t>
      </w:r>
      <w:r w:rsidRPr="00085FE0">
        <w:rPr>
          <w:lang w:val="fr-FR"/>
        </w:rPr>
        <w:t xml:space="preserve"> la position d’un article par </w:t>
      </w:r>
      <w:r w:rsidRPr="00085FE0">
        <w:rPr>
          <w:rStyle w:val="CodeHTML"/>
          <w:rFonts w:eastAsiaTheme="minorEastAsia"/>
          <w:lang w:val="fr-FR"/>
        </w:rPr>
        <w:t>id</w:t>
      </w:r>
      <w:r w:rsidRPr="00085FE0">
        <w:rPr>
          <w:lang w:val="fr-FR"/>
        </w:rPr>
        <w:t xml:space="preserve"> exact (retourne l’indice ou −1).</w:t>
      </w:r>
    </w:p>
    <w:p w14:paraId="6074D706" w14:textId="01930F3A" w:rsidR="00085FE0" w:rsidRPr="00085FE0" w:rsidRDefault="00085FE0" w:rsidP="00085FE0">
      <w:pPr>
        <w:pStyle w:val="Listepuces"/>
        <w:numPr>
          <w:ilvl w:val="0"/>
          <w:numId w:val="0"/>
        </w:numPr>
        <w:rPr>
          <w:lang w:val="fr-FR"/>
        </w:rPr>
      </w:pPr>
      <w:r>
        <w:rPr>
          <w:rFonts w:hAnsi="Symbol"/>
        </w:rPr>
        <w:t></w:t>
      </w:r>
      <w:r w:rsidRPr="00085FE0">
        <w:rPr>
          <w:lang w:val="fr-FR"/>
        </w:rPr>
        <w:t xml:space="preserve">  Préparez un </w:t>
      </w:r>
      <w:r w:rsidRPr="00085FE0">
        <w:rPr>
          <w:rStyle w:val="lev"/>
          <w:lang w:val="fr-FR"/>
        </w:rPr>
        <w:t>tableau 2D</w:t>
      </w:r>
      <w:r w:rsidRPr="00085FE0">
        <w:rPr>
          <w:lang w:val="fr-FR"/>
        </w:rPr>
        <w:t xml:space="preserve"> minimal pour des </w:t>
      </w:r>
      <w:r w:rsidRPr="00085FE0">
        <w:rPr>
          <w:rStyle w:val="lev"/>
          <w:lang w:val="fr-FR"/>
        </w:rPr>
        <w:t>statistiques</w:t>
      </w:r>
      <w:r w:rsidRPr="00085FE0">
        <w:rPr>
          <w:lang w:val="fr-FR"/>
        </w:rPr>
        <w:t xml:space="preserve"> (p. ex., 2 colonnes : </w:t>
      </w:r>
      <w:proofErr w:type="spellStart"/>
      <w:r w:rsidRPr="00085FE0">
        <w:rPr>
          <w:rStyle w:val="CodeHTML"/>
          <w:rFonts w:eastAsiaTheme="minorEastAsia"/>
          <w:lang w:val="fr-FR"/>
        </w:rPr>
        <w:t>ventesDuJour</w:t>
      </w:r>
      <w:proofErr w:type="spellEnd"/>
      <w:r w:rsidRPr="00085FE0">
        <w:rPr>
          <w:lang w:val="fr-FR"/>
        </w:rPr>
        <w:t xml:space="preserve">, </w:t>
      </w:r>
      <w:proofErr w:type="spellStart"/>
      <w:r w:rsidRPr="00085FE0">
        <w:rPr>
          <w:rStyle w:val="CodeHTML"/>
          <w:rFonts w:eastAsiaTheme="minorEastAsia"/>
          <w:lang w:val="fr-FR"/>
        </w:rPr>
        <w:t>retoursDuJour</w:t>
      </w:r>
      <w:proofErr w:type="spellEnd"/>
      <w:r w:rsidRPr="00085FE0">
        <w:rPr>
          <w:lang w:val="fr-FR"/>
        </w:rPr>
        <w:t xml:space="preserve"> par article), même si non rempli tout de suite.</w:t>
      </w:r>
    </w:p>
    <w:p w14:paraId="3935A2E4" w14:textId="62CFCB2F" w:rsidR="00085FE0" w:rsidRPr="00085FE0" w:rsidRDefault="00085FE0" w:rsidP="00085FE0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85FE0">
        <w:rPr>
          <w:rFonts w:ascii="Courier New" w:eastAsia="Times New Roman" w:hAnsi="Courier New" w:cs="Courier New"/>
          <w:sz w:val="20"/>
          <w:szCs w:val="20"/>
          <w:lang w:val="fr-FR"/>
        </w:rPr>
        <w:t xml:space="preserve"> </w:t>
      </w:r>
      <w:r w:rsidRPr="00085FE0">
        <w:rPr>
          <w:rFonts w:ascii="Courier New" w:eastAsia="Times New Roman" w:hAnsi="Courier New" w:cs="Courier New"/>
          <w:sz w:val="20"/>
          <w:szCs w:val="20"/>
          <w:lang w:val="fr-FR"/>
        </w:rPr>
        <w:t>[CATALOGUE]</w:t>
      </w:r>
    </w:p>
    <w:p w14:paraId="59B6E0B0" w14:textId="77777777" w:rsidR="00085FE0" w:rsidRPr="00085FE0" w:rsidRDefault="00085FE0" w:rsidP="00085FE0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85FE0">
        <w:rPr>
          <w:rFonts w:ascii="Courier New" w:eastAsia="Times New Roman" w:hAnsi="Courier New" w:cs="Courier New"/>
          <w:sz w:val="20"/>
          <w:szCs w:val="20"/>
          <w:lang w:val="fr-FR"/>
        </w:rPr>
        <w:t>- KIT_BOL1 | Bol végétarien | 5990 cts | stock=12</w:t>
      </w:r>
    </w:p>
    <w:p w14:paraId="2FB34FEE" w14:textId="58B2A26A" w:rsidR="00085FE0" w:rsidRPr="004F182A" w:rsidRDefault="00085FE0" w:rsidP="00085FE0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85FE0">
        <w:rPr>
          <w:rFonts w:ascii="Courier New" w:eastAsia="Times New Roman" w:hAnsi="Courier New" w:cs="Courier New"/>
          <w:sz w:val="20"/>
          <w:szCs w:val="20"/>
          <w:lang w:val="fr-FR"/>
        </w:rPr>
        <w:t>- TOMATE3  | Tomates x3     |  990 cts | stock=40</w:t>
      </w:r>
    </w:p>
    <w:p w14:paraId="499D6AF6" w14:textId="01BBD680" w:rsidR="00085FE0" w:rsidRDefault="00085FE0" w:rsidP="00085FE0">
      <w:pPr>
        <w:pStyle w:val="Listepuces"/>
        <w:numPr>
          <w:ilvl w:val="0"/>
          <w:numId w:val="0"/>
        </w:numPr>
        <w:rPr>
          <w:lang w:val="fr-FR"/>
        </w:rPr>
      </w:pPr>
    </w:p>
    <w:p w14:paraId="26382535" w14:textId="77777777" w:rsidR="00085FE0" w:rsidRPr="00085FE0" w:rsidRDefault="00085FE0" w:rsidP="00085FE0">
      <w:pPr>
        <w:pStyle w:val="Listepuces"/>
        <w:numPr>
          <w:ilvl w:val="0"/>
          <w:numId w:val="0"/>
        </w:numPr>
        <w:shd w:val="clear" w:color="auto" w:fill="FDE9D9" w:themeFill="accent6" w:themeFillTint="33"/>
        <w:rPr>
          <w:b/>
          <w:bCs/>
          <w:u w:val="single"/>
          <w:lang w:val="fr-FR"/>
        </w:rPr>
      </w:pPr>
      <w:r w:rsidRPr="00085FE0">
        <w:rPr>
          <w:b/>
          <w:bCs/>
          <w:u w:val="single"/>
          <w:lang w:val="fr-FR"/>
        </w:rPr>
        <w:t>Contraintes</w:t>
      </w:r>
    </w:p>
    <w:p w14:paraId="52F829F6" w14:textId="77777777" w:rsidR="00085FE0" w:rsidRPr="00085FE0" w:rsidRDefault="00085FE0" w:rsidP="00085FE0">
      <w:pPr>
        <w:pStyle w:val="Listepuces"/>
        <w:shd w:val="clear" w:color="auto" w:fill="FDE9D9" w:themeFill="accent6" w:themeFillTint="33"/>
        <w:rPr>
          <w:lang w:val="fr-FR"/>
        </w:rPr>
      </w:pPr>
      <w:r w:rsidRPr="00085FE0">
        <w:rPr>
          <w:lang w:val="fr-FR"/>
        </w:rPr>
        <w:t>Contrôlez les valeurs lors de la création d’un article.</w:t>
      </w:r>
    </w:p>
    <w:p w14:paraId="156EACB1" w14:textId="77777777" w:rsidR="00085FE0" w:rsidRDefault="00085FE0" w:rsidP="00085FE0">
      <w:pPr>
        <w:pStyle w:val="Listepuces"/>
        <w:shd w:val="clear" w:color="auto" w:fill="FDE9D9" w:themeFill="accent6" w:themeFillTint="33"/>
        <w:rPr>
          <w:lang w:val="fr-FR"/>
        </w:rPr>
      </w:pPr>
      <w:r w:rsidRPr="00085FE0">
        <w:rPr>
          <w:lang w:val="fr-FR"/>
        </w:rPr>
        <w:t>Les comparaisons d’identifiants doivent tester la valeur textuelle (pas la référence).</w:t>
      </w:r>
    </w:p>
    <w:p w14:paraId="51E3D279" w14:textId="77777777" w:rsidR="00085FE0" w:rsidRPr="00085FE0" w:rsidRDefault="00085FE0" w:rsidP="00085FE0">
      <w:pPr>
        <w:pStyle w:val="Listepuces"/>
        <w:shd w:val="clear" w:color="auto" w:fill="FDE9D9" w:themeFill="accent6" w:themeFillTint="33"/>
        <w:rPr>
          <w:lang w:val="fr-FR"/>
        </w:rPr>
      </w:pPr>
      <w:r w:rsidRPr="00085FE0">
        <w:rPr>
          <w:lang w:val="fr-FR"/>
        </w:rPr>
        <w:t>Toute position calculée dans un tableau doit respecter 0…length-1.</w:t>
      </w:r>
    </w:p>
    <w:p w14:paraId="361537DF" w14:textId="42B84A44" w:rsidR="006D5FC0" w:rsidRPr="00085FE0" w:rsidRDefault="00C044E4">
      <w:pPr>
        <w:pStyle w:val="Titre2"/>
        <w:rPr>
          <w:lang w:val="fr-FR"/>
        </w:rPr>
      </w:pPr>
      <w:r w:rsidRPr="00085FE0">
        <w:rPr>
          <w:lang w:val="fr-FR"/>
        </w:rPr>
        <w:t xml:space="preserve">Phase 2 — </w:t>
      </w:r>
      <w:r w:rsidR="00085FE0" w:rsidRPr="00085FE0">
        <w:rPr>
          <w:lang w:val="fr-FR"/>
        </w:rPr>
        <w:t>Panier client : ajout/suppression/redimensionnement</w:t>
      </w:r>
    </w:p>
    <w:p w14:paraId="2C4AA3C7" w14:textId="77777777" w:rsidR="00085FE0" w:rsidRPr="00085FE0" w:rsidRDefault="00085FE0" w:rsidP="00085FE0">
      <w:pPr>
        <w:pStyle w:val="Listepuces"/>
        <w:numPr>
          <w:ilvl w:val="0"/>
          <w:numId w:val="0"/>
        </w:numPr>
        <w:rPr>
          <w:lang w:val="fr-FR"/>
        </w:rPr>
      </w:pPr>
      <w:r w:rsidRPr="00085FE0">
        <w:rPr>
          <w:lang w:val="fr-FR"/>
        </w:rPr>
        <w:t xml:space="preserve">•  Créez un type pour une ligne panier : référence vers un Article existant + </w:t>
      </w:r>
      <w:proofErr w:type="spellStart"/>
      <w:r w:rsidRPr="00085FE0">
        <w:rPr>
          <w:lang w:val="fr-FR"/>
        </w:rPr>
        <w:t>quantite</w:t>
      </w:r>
      <w:proofErr w:type="spellEnd"/>
      <w:r w:rsidRPr="00085FE0">
        <w:rPr>
          <w:lang w:val="fr-FR"/>
        </w:rPr>
        <w:t xml:space="preserve"> &gt; 0.</w:t>
      </w:r>
    </w:p>
    <w:p w14:paraId="4679E023" w14:textId="77777777" w:rsidR="00085FE0" w:rsidRPr="00085FE0" w:rsidRDefault="00085FE0" w:rsidP="00085FE0">
      <w:pPr>
        <w:pStyle w:val="Listepuces"/>
        <w:numPr>
          <w:ilvl w:val="0"/>
          <w:numId w:val="0"/>
        </w:numPr>
        <w:rPr>
          <w:lang w:val="fr-FR"/>
        </w:rPr>
      </w:pPr>
      <w:r w:rsidRPr="00085FE0">
        <w:rPr>
          <w:lang w:val="fr-FR"/>
        </w:rPr>
        <w:t>•  Créez un tableau de lignes de taille initiale 5. S’il est plein lors d’un ajout, agrandissez-le de +5 et copiez les données existantes.</w:t>
      </w:r>
    </w:p>
    <w:p w14:paraId="4C986632" w14:textId="77777777" w:rsidR="00085FE0" w:rsidRPr="00085FE0" w:rsidRDefault="00085FE0" w:rsidP="00085FE0">
      <w:pPr>
        <w:pStyle w:val="Listepuces"/>
        <w:numPr>
          <w:ilvl w:val="0"/>
          <w:numId w:val="0"/>
        </w:numPr>
        <w:rPr>
          <w:lang w:val="fr-FR"/>
        </w:rPr>
      </w:pPr>
      <w:r w:rsidRPr="00085FE0">
        <w:rPr>
          <w:lang w:val="fr-FR"/>
        </w:rPr>
        <w:t>•  Ajouter au panier par id :</w:t>
      </w:r>
    </w:p>
    <w:p w14:paraId="0D9570F2" w14:textId="77777777" w:rsidR="00085FE0" w:rsidRPr="00085FE0" w:rsidRDefault="00085FE0" w:rsidP="00085FE0">
      <w:pPr>
        <w:pStyle w:val="Listepuces"/>
        <w:numPr>
          <w:ilvl w:val="0"/>
          <w:numId w:val="0"/>
        </w:numPr>
        <w:rPr>
          <w:lang w:val="fr-FR"/>
        </w:rPr>
      </w:pPr>
      <w:r w:rsidRPr="00085FE0">
        <w:rPr>
          <w:lang w:val="fr-FR"/>
        </w:rPr>
        <w:t>Recherchez l’article dans le catalogue.</w:t>
      </w:r>
    </w:p>
    <w:p w14:paraId="391AB327" w14:textId="77777777" w:rsidR="00085FE0" w:rsidRPr="00085FE0" w:rsidRDefault="00085FE0" w:rsidP="00085FE0">
      <w:pPr>
        <w:pStyle w:val="Listepuces"/>
        <w:numPr>
          <w:ilvl w:val="0"/>
          <w:numId w:val="0"/>
        </w:numPr>
        <w:rPr>
          <w:lang w:val="fr-FR"/>
        </w:rPr>
      </w:pPr>
      <w:r w:rsidRPr="00085FE0">
        <w:rPr>
          <w:lang w:val="fr-FR"/>
        </w:rPr>
        <w:t>Vérifiez que la quantité demandée est disponible (stock suffisant).</w:t>
      </w:r>
    </w:p>
    <w:p w14:paraId="5057C4B2" w14:textId="77777777" w:rsidR="00085FE0" w:rsidRPr="00085FE0" w:rsidRDefault="00085FE0" w:rsidP="00085FE0">
      <w:pPr>
        <w:pStyle w:val="Listepuces"/>
        <w:numPr>
          <w:ilvl w:val="0"/>
          <w:numId w:val="0"/>
        </w:numPr>
        <w:rPr>
          <w:lang w:val="fr-FR"/>
        </w:rPr>
      </w:pPr>
      <w:r w:rsidRPr="00085FE0">
        <w:rPr>
          <w:lang w:val="fr-FR"/>
        </w:rPr>
        <w:t>Décrémentez le stock du catalogue et insérez/actualisez la ligne panier.</w:t>
      </w:r>
    </w:p>
    <w:p w14:paraId="5221BF39" w14:textId="77777777" w:rsidR="00085FE0" w:rsidRPr="00085FE0" w:rsidRDefault="00085FE0" w:rsidP="00085FE0">
      <w:pPr>
        <w:pStyle w:val="Listepuces"/>
        <w:numPr>
          <w:ilvl w:val="0"/>
          <w:numId w:val="0"/>
        </w:numPr>
        <w:rPr>
          <w:lang w:val="fr-FR"/>
        </w:rPr>
      </w:pPr>
      <w:r w:rsidRPr="00085FE0">
        <w:rPr>
          <w:lang w:val="fr-FR"/>
        </w:rPr>
        <w:t>•  Supprimer du panier par id :</w:t>
      </w:r>
    </w:p>
    <w:p w14:paraId="73B1D062" w14:textId="77777777" w:rsidR="00085FE0" w:rsidRPr="00085FE0" w:rsidRDefault="00085FE0" w:rsidP="00085FE0">
      <w:pPr>
        <w:pStyle w:val="Listepuces"/>
        <w:numPr>
          <w:ilvl w:val="0"/>
          <w:numId w:val="0"/>
        </w:numPr>
        <w:rPr>
          <w:lang w:val="fr-FR"/>
        </w:rPr>
      </w:pPr>
      <w:r w:rsidRPr="00085FE0">
        <w:rPr>
          <w:lang w:val="fr-FR"/>
        </w:rPr>
        <w:t>Restaurez le stock catalogue correspondant.</w:t>
      </w:r>
    </w:p>
    <w:p w14:paraId="07944846" w14:textId="77777777" w:rsidR="00085FE0" w:rsidRPr="00085FE0" w:rsidRDefault="00085FE0" w:rsidP="00085FE0">
      <w:pPr>
        <w:pStyle w:val="Listepuces"/>
        <w:numPr>
          <w:ilvl w:val="0"/>
          <w:numId w:val="0"/>
        </w:numPr>
        <w:rPr>
          <w:lang w:val="fr-FR"/>
        </w:rPr>
      </w:pPr>
      <w:r w:rsidRPr="00085FE0">
        <w:rPr>
          <w:lang w:val="fr-FR"/>
        </w:rPr>
        <w:t>Comblez le “trou” dans le tableau de lignes (décalage à gauche).</w:t>
      </w:r>
    </w:p>
    <w:p w14:paraId="5EA564E4" w14:textId="77777777" w:rsidR="00085FE0" w:rsidRPr="00085FE0" w:rsidRDefault="00085FE0" w:rsidP="00085FE0">
      <w:pPr>
        <w:pStyle w:val="Listepuces"/>
        <w:numPr>
          <w:ilvl w:val="0"/>
          <w:numId w:val="0"/>
        </w:numPr>
        <w:rPr>
          <w:lang w:val="fr-FR"/>
        </w:rPr>
      </w:pPr>
      <w:r w:rsidRPr="00085FE0">
        <w:rPr>
          <w:lang w:val="fr-FR"/>
        </w:rPr>
        <w:lastRenderedPageBreak/>
        <w:t>•  Affichez le panier au format :</w:t>
      </w:r>
    </w:p>
    <w:p w14:paraId="362983CC" w14:textId="77777777" w:rsidR="00085FE0" w:rsidRDefault="00085FE0" w:rsidP="00085FE0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515B3AB6" w14:textId="089FCBF9" w:rsidR="00085FE0" w:rsidRPr="00085FE0" w:rsidRDefault="00085FE0" w:rsidP="00085FE0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85FE0">
        <w:t xml:space="preserve"> </w:t>
      </w:r>
      <w:r w:rsidRPr="00085FE0">
        <w:rPr>
          <w:rFonts w:ascii="Courier New" w:eastAsia="Times New Roman" w:hAnsi="Courier New" w:cs="Courier New"/>
          <w:sz w:val="20"/>
          <w:szCs w:val="20"/>
          <w:lang w:val="fr-FR"/>
        </w:rPr>
        <w:t>[PANIER]</w:t>
      </w:r>
    </w:p>
    <w:p w14:paraId="33E83781" w14:textId="77777777" w:rsidR="00085FE0" w:rsidRPr="00085FE0" w:rsidRDefault="00085FE0" w:rsidP="00085FE0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85FE0">
        <w:rPr>
          <w:rFonts w:ascii="Courier New" w:eastAsia="Times New Roman" w:hAnsi="Courier New" w:cs="Courier New"/>
          <w:sz w:val="20"/>
          <w:szCs w:val="20"/>
          <w:lang w:val="fr-FR"/>
        </w:rPr>
        <w:t>- TOMATE3 x 2  =&gt; 1980 cts</w:t>
      </w:r>
    </w:p>
    <w:p w14:paraId="6EA60C1A" w14:textId="77777777" w:rsidR="00085FE0" w:rsidRPr="00085FE0" w:rsidRDefault="00085FE0" w:rsidP="00085FE0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85FE0">
        <w:rPr>
          <w:rFonts w:ascii="Courier New" w:eastAsia="Times New Roman" w:hAnsi="Courier New" w:cs="Courier New"/>
          <w:sz w:val="20"/>
          <w:szCs w:val="20"/>
          <w:lang w:val="fr-FR"/>
        </w:rPr>
        <w:t>- KIT_BOL1 x 1 =&gt; 5990 cts</w:t>
      </w:r>
    </w:p>
    <w:p w14:paraId="14D631DE" w14:textId="732B4325" w:rsidR="00085FE0" w:rsidRPr="00085FE0" w:rsidRDefault="00085FE0" w:rsidP="00085FE0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FE0">
        <w:rPr>
          <w:rFonts w:ascii="Courier New" w:eastAsia="Times New Roman" w:hAnsi="Courier New" w:cs="Courier New"/>
          <w:sz w:val="20"/>
          <w:szCs w:val="20"/>
          <w:lang w:val="fr-FR"/>
        </w:rPr>
        <w:t>Total brut : 7970 cts</w:t>
      </w:r>
    </w:p>
    <w:p w14:paraId="7D6906E0" w14:textId="57A73CAB" w:rsidR="00085FE0" w:rsidRDefault="00085FE0" w:rsidP="00085FE0">
      <w:pPr>
        <w:pStyle w:val="Listepuces"/>
        <w:numPr>
          <w:ilvl w:val="0"/>
          <w:numId w:val="0"/>
        </w:numPr>
      </w:pPr>
    </w:p>
    <w:p w14:paraId="14645259" w14:textId="77777777" w:rsidR="00085FE0" w:rsidRPr="00085FE0" w:rsidRDefault="00085FE0" w:rsidP="00085FE0">
      <w:pPr>
        <w:pStyle w:val="Listepuces"/>
        <w:numPr>
          <w:ilvl w:val="0"/>
          <w:numId w:val="0"/>
        </w:numPr>
        <w:shd w:val="clear" w:color="auto" w:fill="FDE9D9" w:themeFill="accent6" w:themeFillTint="33"/>
        <w:rPr>
          <w:b/>
          <w:bCs/>
          <w:u w:val="single"/>
          <w:lang w:val="fr-FR"/>
        </w:rPr>
      </w:pPr>
      <w:r w:rsidRPr="00085FE0">
        <w:rPr>
          <w:b/>
          <w:bCs/>
          <w:u w:val="single"/>
          <w:lang w:val="fr-FR"/>
        </w:rPr>
        <w:t>Contraintes</w:t>
      </w:r>
    </w:p>
    <w:p w14:paraId="02B1767D" w14:textId="77777777" w:rsidR="00085FE0" w:rsidRPr="00085FE0" w:rsidRDefault="00085FE0" w:rsidP="00085FE0">
      <w:pPr>
        <w:pStyle w:val="Listepuces"/>
        <w:numPr>
          <w:ilvl w:val="0"/>
          <w:numId w:val="0"/>
        </w:numPr>
        <w:shd w:val="clear" w:color="auto" w:fill="FDE9D9" w:themeFill="accent6" w:themeFillTint="33"/>
        <w:rPr>
          <w:lang w:val="fr-FR"/>
        </w:rPr>
      </w:pPr>
      <w:r>
        <w:rPr>
          <w:rFonts w:hAnsi="Symbol"/>
        </w:rPr>
        <w:t></w:t>
      </w:r>
      <w:r w:rsidRPr="00085FE0">
        <w:rPr>
          <w:lang w:val="fr-FR"/>
        </w:rPr>
        <w:t xml:space="preserve">  Les libellés affichés doivent être </w:t>
      </w:r>
      <w:r w:rsidRPr="00085FE0">
        <w:rPr>
          <w:rStyle w:val="lev"/>
          <w:lang w:val="fr-FR"/>
        </w:rPr>
        <w:t>alignés proprement</w:t>
      </w:r>
      <w:r w:rsidRPr="00085FE0">
        <w:rPr>
          <w:lang w:val="fr-FR"/>
        </w:rPr>
        <w:t xml:space="preserve"> (soin sur les chaînes).</w:t>
      </w:r>
    </w:p>
    <w:p w14:paraId="03531ACF" w14:textId="5A742995" w:rsidR="00085FE0" w:rsidRPr="00085FE0" w:rsidRDefault="00085FE0" w:rsidP="00085FE0">
      <w:pPr>
        <w:pStyle w:val="Listepuces"/>
        <w:numPr>
          <w:ilvl w:val="0"/>
          <w:numId w:val="0"/>
        </w:numPr>
        <w:shd w:val="clear" w:color="auto" w:fill="FDE9D9" w:themeFill="accent6" w:themeFillTint="33"/>
        <w:rPr>
          <w:lang w:val="fr-FR"/>
        </w:rPr>
      </w:pPr>
      <w:r>
        <w:rPr>
          <w:rFonts w:hAnsi="Symbol"/>
        </w:rPr>
        <w:t></w:t>
      </w:r>
      <w:r w:rsidRPr="00085FE0">
        <w:rPr>
          <w:lang w:val="fr-FR"/>
        </w:rPr>
        <w:t xml:space="preserve">  Les contrôles d’indices doivent être </w:t>
      </w:r>
      <w:r w:rsidRPr="00085FE0">
        <w:rPr>
          <w:rStyle w:val="lev"/>
          <w:lang w:val="fr-FR"/>
        </w:rPr>
        <w:t>soignés</w:t>
      </w:r>
      <w:r w:rsidRPr="00085FE0">
        <w:rPr>
          <w:lang w:val="fr-FR"/>
        </w:rPr>
        <w:t xml:space="preserve"> pour éviter des accès hors limites.</w:t>
      </w:r>
    </w:p>
    <w:p w14:paraId="45CF5B64" w14:textId="77777777" w:rsidR="00085FE0" w:rsidRPr="00085FE0" w:rsidRDefault="00085FE0" w:rsidP="00085FE0">
      <w:pPr>
        <w:pStyle w:val="Listepuces"/>
        <w:numPr>
          <w:ilvl w:val="0"/>
          <w:numId w:val="0"/>
        </w:numPr>
        <w:rPr>
          <w:lang w:val="fr-FR"/>
        </w:rPr>
      </w:pPr>
    </w:p>
    <w:p w14:paraId="4239BFEA" w14:textId="0553420B" w:rsidR="006D5FC0" w:rsidRPr="00085FE0" w:rsidRDefault="00C044E4">
      <w:pPr>
        <w:pStyle w:val="Titre2"/>
        <w:rPr>
          <w:lang w:val="fr-FR"/>
        </w:rPr>
      </w:pPr>
      <w:r w:rsidRPr="00085FE0">
        <w:rPr>
          <w:lang w:val="fr-FR"/>
        </w:rPr>
        <w:t xml:space="preserve">Phase </w:t>
      </w:r>
      <w:r w:rsidR="00085FE0">
        <w:rPr>
          <w:lang w:val="fr-FR"/>
        </w:rPr>
        <w:t>3</w:t>
      </w:r>
      <w:r w:rsidRPr="00085FE0">
        <w:rPr>
          <w:lang w:val="fr-FR"/>
        </w:rPr>
        <w:t xml:space="preserve"> — Bons de réduction &amp; reçu </w:t>
      </w:r>
    </w:p>
    <w:p w14:paraId="5FF7E54F" w14:textId="311637C3" w:rsidR="00085FE0" w:rsidRPr="00085FE0" w:rsidRDefault="00085FE0" w:rsidP="00FE0580">
      <w:pPr>
        <w:pStyle w:val="Listepuces"/>
        <w:rPr>
          <w:lang w:val="fr-FR"/>
        </w:rPr>
      </w:pPr>
      <w:r w:rsidRPr="00085FE0">
        <w:rPr>
          <w:lang w:val="fr-FR"/>
        </w:rPr>
        <w:t xml:space="preserve">Représentez quelques </w:t>
      </w:r>
      <w:r w:rsidRPr="00085FE0">
        <w:rPr>
          <w:b/>
          <w:bCs/>
          <w:lang w:val="fr-FR"/>
        </w:rPr>
        <w:t>codes</w:t>
      </w:r>
      <w:r w:rsidRPr="00085FE0">
        <w:rPr>
          <w:lang w:val="fr-FR"/>
        </w:rPr>
        <w:t xml:space="preserve"> en mémoire (tableau) : chaque entrée contient le code (texte non vide, sensible à la casse) et un pourcentage entier dans [1..50].</w:t>
      </w:r>
    </w:p>
    <w:p w14:paraId="4424F758" w14:textId="3C65EF69" w:rsidR="00085FE0" w:rsidRPr="00085FE0" w:rsidRDefault="00085FE0" w:rsidP="00FE0580">
      <w:pPr>
        <w:pStyle w:val="Listepuces"/>
        <w:rPr>
          <w:lang w:val="fr-FR"/>
        </w:rPr>
      </w:pPr>
      <w:r w:rsidRPr="00085FE0">
        <w:rPr>
          <w:lang w:val="fr-FR"/>
        </w:rPr>
        <w:t xml:space="preserve">Ajoutez une opération « </w:t>
      </w:r>
      <w:r w:rsidRPr="00085FE0">
        <w:rPr>
          <w:b/>
          <w:bCs/>
          <w:lang w:val="fr-FR"/>
        </w:rPr>
        <w:t>appliquer code</w:t>
      </w:r>
      <w:r w:rsidRPr="00085FE0">
        <w:rPr>
          <w:lang w:val="fr-FR"/>
        </w:rPr>
        <w:t xml:space="preserve"> » :</w:t>
      </w:r>
    </w:p>
    <w:p w14:paraId="5931B72B" w14:textId="77777777" w:rsidR="00085FE0" w:rsidRPr="00085FE0" w:rsidRDefault="00085FE0" w:rsidP="00FE0580">
      <w:pPr>
        <w:pStyle w:val="Listepuces"/>
        <w:rPr>
          <w:lang w:val="fr-FR"/>
        </w:rPr>
      </w:pPr>
      <w:r w:rsidRPr="00085FE0">
        <w:rPr>
          <w:lang w:val="fr-FR"/>
        </w:rPr>
        <w:t xml:space="preserve">Saisie d’un code, </w:t>
      </w:r>
      <w:r w:rsidRPr="00085FE0">
        <w:rPr>
          <w:b/>
          <w:bCs/>
          <w:lang w:val="fr-FR"/>
        </w:rPr>
        <w:t>vérification</w:t>
      </w:r>
      <w:r w:rsidRPr="00085FE0">
        <w:rPr>
          <w:lang w:val="fr-FR"/>
        </w:rPr>
        <w:t xml:space="preserve"> qu’il existe.</w:t>
      </w:r>
    </w:p>
    <w:p w14:paraId="634CE268" w14:textId="77777777" w:rsidR="00085FE0" w:rsidRPr="00085FE0" w:rsidRDefault="00085FE0" w:rsidP="00FE0580">
      <w:pPr>
        <w:pStyle w:val="Listepuces"/>
        <w:rPr>
          <w:lang w:val="fr-FR"/>
        </w:rPr>
      </w:pPr>
      <w:r w:rsidRPr="00085FE0">
        <w:rPr>
          <w:lang w:val="fr-FR"/>
        </w:rPr>
        <w:t xml:space="preserve">Calcul d’un </w:t>
      </w:r>
      <w:r w:rsidRPr="00085FE0">
        <w:rPr>
          <w:b/>
          <w:bCs/>
          <w:lang w:val="fr-FR"/>
        </w:rPr>
        <w:t>total net</w:t>
      </w:r>
      <w:r w:rsidRPr="00085FE0">
        <w:rPr>
          <w:lang w:val="fr-FR"/>
        </w:rPr>
        <w:t xml:space="preserve"> = total brut − (pourcentage * total brut / 100).</w:t>
      </w:r>
    </w:p>
    <w:p w14:paraId="17969E4E" w14:textId="2D9E5222" w:rsidR="00085FE0" w:rsidRPr="00085FE0" w:rsidRDefault="00085FE0" w:rsidP="00FE0580">
      <w:pPr>
        <w:pStyle w:val="Listepuces"/>
        <w:rPr>
          <w:lang w:val="fr-FR"/>
        </w:rPr>
      </w:pPr>
      <w:r w:rsidRPr="00085FE0">
        <w:rPr>
          <w:lang w:val="fr-FR"/>
        </w:rPr>
        <w:t xml:space="preserve">Générez un </w:t>
      </w:r>
      <w:r w:rsidRPr="00085FE0">
        <w:rPr>
          <w:b/>
          <w:bCs/>
          <w:lang w:val="fr-FR"/>
        </w:rPr>
        <w:t>reçu</w:t>
      </w:r>
      <w:r w:rsidRPr="00085FE0">
        <w:rPr>
          <w:lang w:val="fr-FR"/>
        </w:rPr>
        <w:t xml:space="preserve"> complet sous forme de chaîne </w:t>
      </w:r>
      <w:proofErr w:type="spellStart"/>
      <w:r w:rsidRPr="00085FE0">
        <w:rPr>
          <w:lang w:val="fr-FR"/>
        </w:rPr>
        <w:t>multi-ligne</w:t>
      </w:r>
      <w:proofErr w:type="spellEnd"/>
      <w:r w:rsidRPr="00085FE0">
        <w:rPr>
          <w:lang w:val="fr-FR"/>
        </w:rPr>
        <w:t xml:space="preserve"> : en-tête, détail des lignes, total brut, code appliqué, total net.</w:t>
      </w:r>
    </w:p>
    <w:p w14:paraId="0843C6BE" w14:textId="77777777" w:rsidR="00085FE0" w:rsidRPr="00085FE0" w:rsidRDefault="00085FE0" w:rsidP="00FE0580">
      <w:pPr>
        <w:pStyle w:val="Listepuces"/>
        <w:rPr>
          <w:lang w:val="fr-FR"/>
        </w:rPr>
      </w:pPr>
      <w:r w:rsidRPr="00085FE0">
        <w:rPr>
          <w:lang w:val="fr-FR"/>
        </w:rPr>
        <w:t xml:space="preserve">Construisez ce texte de manière </w:t>
      </w:r>
      <w:r w:rsidRPr="00085FE0">
        <w:rPr>
          <w:b/>
          <w:bCs/>
          <w:lang w:val="fr-FR"/>
        </w:rPr>
        <w:t>efficiente</w:t>
      </w:r>
      <w:r w:rsidRPr="00085FE0">
        <w:rPr>
          <w:lang w:val="fr-FR"/>
        </w:rPr>
        <w:t xml:space="preserve"> (évitez de concaténer dans une boucle caractère par caractère).</w:t>
      </w:r>
    </w:p>
    <w:p w14:paraId="2B2C278A" w14:textId="2DC1A4AA" w:rsidR="00085FE0" w:rsidRPr="00085FE0" w:rsidRDefault="00085FE0" w:rsidP="00FE0580">
      <w:pPr>
        <w:pStyle w:val="Listepuces"/>
        <w:rPr>
          <w:lang w:val="fr-FR"/>
        </w:rPr>
      </w:pPr>
      <w:r w:rsidRPr="00085FE0">
        <w:rPr>
          <w:lang w:val="fr-FR"/>
        </w:rPr>
        <w:t>Affichage :</w:t>
      </w:r>
    </w:p>
    <w:p w14:paraId="73F4C284" w14:textId="77777777" w:rsidR="00085FE0" w:rsidRDefault="00085FE0" w:rsidP="00085FE0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5A47B746" w14:textId="77777777" w:rsidR="00085FE0" w:rsidRPr="00085FE0" w:rsidRDefault="00085FE0" w:rsidP="00085FE0">
      <w:pPr>
        <w:pStyle w:val="Listepuces"/>
        <w:shd w:val="clear" w:color="auto" w:fill="F2F2F2" w:themeFill="background1" w:themeFillShade="F2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85FE0">
        <w:rPr>
          <w:rFonts w:ascii="Courier New" w:eastAsia="Times New Roman" w:hAnsi="Courier New" w:cs="Courier New"/>
          <w:sz w:val="20"/>
          <w:szCs w:val="20"/>
          <w:lang w:val="fr-FR"/>
        </w:rPr>
        <w:t xml:space="preserve">===== REÇU </w:t>
      </w:r>
      <w:proofErr w:type="spellStart"/>
      <w:r w:rsidRPr="00085FE0">
        <w:rPr>
          <w:rFonts w:ascii="Courier New" w:eastAsia="Times New Roman" w:hAnsi="Courier New" w:cs="Courier New"/>
          <w:sz w:val="20"/>
          <w:szCs w:val="20"/>
          <w:lang w:val="fr-FR"/>
        </w:rPr>
        <w:t>KendiFood</w:t>
      </w:r>
      <w:proofErr w:type="spellEnd"/>
      <w:r w:rsidRPr="00085FE0">
        <w:rPr>
          <w:rFonts w:ascii="Courier New" w:eastAsia="Times New Roman" w:hAnsi="Courier New" w:cs="Courier New"/>
          <w:sz w:val="20"/>
          <w:szCs w:val="20"/>
          <w:lang w:val="fr-FR"/>
        </w:rPr>
        <w:t xml:space="preserve"> =====</w:t>
      </w:r>
    </w:p>
    <w:p w14:paraId="0C4EE9E0" w14:textId="77777777" w:rsidR="00085FE0" w:rsidRPr="00085FE0" w:rsidRDefault="00085FE0" w:rsidP="00085FE0">
      <w:pPr>
        <w:pStyle w:val="Listepuces"/>
        <w:shd w:val="clear" w:color="auto" w:fill="F2F2F2" w:themeFill="background1" w:themeFillShade="F2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85FE0">
        <w:rPr>
          <w:rFonts w:ascii="Courier New" w:eastAsia="Times New Roman" w:hAnsi="Courier New" w:cs="Courier New"/>
          <w:sz w:val="20"/>
          <w:szCs w:val="20"/>
          <w:lang w:val="fr-FR"/>
        </w:rPr>
        <w:t>TOMATE3  x2  -&gt;  1980 cts</w:t>
      </w:r>
    </w:p>
    <w:p w14:paraId="4A6EEA00" w14:textId="77777777" w:rsidR="00085FE0" w:rsidRPr="00085FE0" w:rsidRDefault="00085FE0" w:rsidP="00085FE0">
      <w:pPr>
        <w:pStyle w:val="Listepuces"/>
        <w:shd w:val="clear" w:color="auto" w:fill="F2F2F2" w:themeFill="background1" w:themeFillShade="F2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85FE0">
        <w:rPr>
          <w:rFonts w:ascii="Courier New" w:eastAsia="Times New Roman" w:hAnsi="Courier New" w:cs="Courier New"/>
          <w:sz w:val="20"/>
          <w:szCs w:val="20"/>
          <w:lang w:val="fr-FR"/>
        </w:rPr>
        <w:t>KIT_BOL1 x1  -&gt;  5990 cts</w:t>
      </w:r>
    </w:p>
    <w:p w14:paraId="1C13E19C" w14:textId="77777777" w:rsidR="00085FE0" w:rsidRPr="00085FE0" w:rsidRDefault="00085FE0" w:rsidP="00085FE0">
      <w:pPr>
        <w:pStyle w:val="Listepuces"/>
        <w:shd w:val="clear" w:color="auto" w:fill="F2F2F2" w:themeFill="background1" w:themeFillShade="F2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85FE0">
        <w:rPr>
          <w:rFonts w:ascii="Courier New" w:eastAsia="Times New Roman" w:hAnsi="Courier New" w:cs="Courier New"/>
          <w:sz w:val="20"/>
          <w:szCs w:val="20"/>
          <w:lang w:val="fr-FR"/>
        </w:rPr>
        <w:t>Total brut : 7970 cts</w:t>
      </w:r>
    </w:p>
    <w:p w14:paraId="41C2EED2" w14:textId="77777777" w:rsidR="00085FE0" w:rsidRPr="00085FE0" w:rsidRDefault="00085FE0" w:rsidP="00085FE0">
      <w:pPr>
        <w:pStyle w:val="Listepuces"/>
        <w:shd w:val="clear" w:color="auto" w:fill="F2F2F2" w:themeFill="background1" w:themeFillShade="F2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85FE0">
        <w:rPr>
          <w:rFonts w:ascii="Courier New" w:eastAsia="Times New Roman" w:hAnsi="Courier New" w:cs="Courier New"/>
          <w:sz w:val="20"/>
          <w:szCs w:val="20"/>
          <w:lang w:val="fr-FR"/>
        </w:rPr>
        <w:t>Code appliqué : KENDI10 (-10%)</w:t>
      </w:r>
    </w:p>
    <w:p w14:paraId="6E50BD43" w14:textId="77777777" w:rsidR="00085FE0" w:rsidRPr="00085FE0" w:rsidRDefault="00085FE0" w:rsidP="00085FE0">
      <w:pPr>
        <w:pStyle w:val="Listepuces"/>
        <w:pBdr>
          <w:bottom w:val="double" w:sz="6" w:space="1" w:color="auto"/>
        </w:pBdr>
        <w:shd w:val="clear" w:color="auto" w:fill="F2F2F2" w:themeFill="background1" w:themeFillShade="F2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85FE0">
        <w:rPr>
          <w:rFonts w:ascii="Courier New" w:eastAsia="Times New Roman" w:hAnsi="Courier New" w:cs="Courier New"/>
          <w:sz w:val="20"/>
          <w:szCs w:val="20"/>
          <w:lang w:val="fr-FR"/>
        </w:rPr>
        <w:t>Total à payer : 7173 cts</w:t>
      </w:r>
    </w:p>
    <w:p w14:paraId="21332CB0" w14:textId="77777777" w:rsidR="00085FE0" w:rsidRPr="00085FE0" w:rsidRDefault="00085FE0" w:rsidP="00085FE0">
      <w:pPr>
        <w:pStyle w:val="Listepuces"/>
        <w:numPr>
          <w:ilvl w:val="0"/>
          <w:numId w:val="0"/>
        </w:numPr>
        <w:rPr>
          <w:lang w:val="fr-FR"/>
        </w:rPr>
      </w:pPr>
    </w:p>
    <w:p w14:paraId="1006BF12" w14:textId="173F3A42" w:rsidR="006D5FC0" w:rsidRPr="00085FE0" w:rsidRDefault="00C044E4">
      <w:pPr>
        <w:pStyle w:val="Titre2"/>
        <w:rPr>
          <w:lang w:val="fr-FR"/>
        </w:rPr>
      </w:pPr>
      <w:r w:rsidRPr="00085FE0">
        <w:rPr>
          <w:lang w:val="fr-FR"/>
        </w:rPr>
        <w:t>Phase 5 — Robustesse : saisies, fichiers, règles métier</w:t>
      </w:r>
    </w:p>
    <w:p w14:paraId="5EDC2420" w14:textId="77777777" w:rsidR="00085FE0" w:rsidRPr="00085FE0" w:rsidRDefault="00085FE0" w:rsidP="00085FE0">
      <w:pPr>
        <w:pStyle w:val="Listepuces"/>
        <w:numPr>
          <w:ilvl w:val="0"/>
          <w:numId w:val="0"/>
        </w:numPr>
        <w:rPr>
          <w:lang w:val="fr-FR"/>
        </w:rPr>
      </w:pPr>
      <w:r w:rsidRPr="00085FE0">
        <w:rPr>
          <w:lang w:val="fr-FR"/>
        </w:rPr>
        <w:t>•  Saisies : toute quantité ou prix lus au clavier doivent être contrôlés. Une saisie non numérique doit provoquer un message clair puis une nouvelle demande de saisie.</w:t>
      </w:r>
    </w:p>
    <w:p w14:paraId="3E62CB72" w14:textId="77777777" w:rsidR="00085FE0" w:rsidRPr="00085FE0" w:rsidRDefault="00085FE0" w:rsidP="00085FE0">
      <w:pPr>
        <w:pStyle w:val="Listepuces"/>
        <w:numPr>
          <w:ilvl w:val="0"/>
          <w:numId w:val="0"/>
        </w:numPr>
        <w:rPr>
          <w:lang w:val="fr-FR"/>
        </w:rPr>
      </w:pPr>
      <w:r w:rsidRPr="00085FE0">
        <w:rPr>
          <w:lang w:val="fr-FR"/>
        </w:rPr>
        <w:t>•  Fichiers : les chemins invalides ou inaccessibles ne doivent pas interrompre l’application ; proposer une relance.</w:t>
      </w:r>
    </w:p>
    <w:p w14:paraId="6F23BCDD" w14:textId="77777777" w:rsidR="00085FE0" w:rsidRPr="00085FE0" w:rsidRDefault="00085FE0" w:rsidP="00085FE0">
      <w:pPr>
        <w:pStyle w:val="Listepuces"/>
        <w:numPr>
          <w:ilvl w:val="0"/>
          <w:numId w:val="0"/>
        </w:numPr>
        <w:rPr>
          <w:lang w:val="fr-FR"/>
        </w:rPr>
      </w:pPr>
      <w:r w:rsidRPr="00085FE0">
        <w:rPr>
          <w:lang w:val="fr-FR"/>
        </w:rPr>
        <w:t>•  Règles métier :</w:t>
      </w:r>
    </w:p>
    <w:p w14:paraId="49114C11" w14:textId="77777777" w:rsidR="00085FE0" w:rsidRPr="00085FE0" w:rsidRDefault="00085FE0" w:rsidP="00085FE0">
      <w:pPr>
        <w:pStyle w:val="Listepuces"/>
        <w:numPr>
          <w:ilvl w:val="0"/>
          <w:numId w:val="0"/>
        </w:numPr>
        <w:rPr>
          <w:lang w:val="fr-FR"/>
        </w:rPr>
      </w:pPr>
      <w:r w:rsidRPr="00085FE0">
        <w:rPr>
          <w:lang w:val="fr-FR"/>
        </w:rPr>
        <w:t>Interdire d’ajouter une quantité supérieure au stock disponible.</w:t>
      </w:r>
    </w:p>
    <w:p w14:paraId="37A003AA" w14:textId="77777777" w:rsidR="00085FE0" w:rsidRPr="00085FE0" w:rsidRDefault="00085FE0" w:rsidP="00085FE0">
      <w:pPr>
        <w:pStyle w:val="Listepuces"/>
        <w:numPr>
          <w:ilvl w:val="0"/>
          <w:numId w:val="0"/>
        </w:numPr>
        <w:rPr>
          <w:lang w:val="fr-FR"/>
        </w:rPr>
      </w:pPr>
      <w:r w:rsidRPr="00085FE0">
        <w:rPr>
          <w:lang w:val="fr-FR"/>
        </w:rPr>
        <w:t>Interdire des prix négatifs ou id/libelle vides dans le catalogue.</w:t>
      </w:r>
    </w:p>
    <w:p w14:paraId="10B96248" w14:textId="77777777" w:rsidR="00085FE0" w:rsidRPr="00085FE0" w:rsidRDefault="00085FE0" w:rsidP="00085FE0">
      <w:pPr>
        <w:pStyle w:val="Listepuces"/>
        <w:numPr>
          <w:ilvl w:val="0"/>
          <w:numId w:val="0"/>
        </w:numPr>
        <w:rPr>
          <w:lang w:val="fr-FR"/>
        </w:rPr>
      </w:pPr>
      <w:r w:rsidRPr="00085FE0">
        <w:rPr>
          <w:lang w:val="fr-FR"/>
        </w:rPr>
        <w:t>Interdire l’application d’un code inconnu.</w:t>
      </w:r>
    </w:p>
    <w:p w14:paraId="32FC2F9C" w14:textId="77777777" w:rsidR="00085FE0" w:rsidRPr="00085FE0" w:rsidRDefault="00085FE0" w:rsidP="00085FE0">
      <w:pPr>
        <w:pStyle w:val="Listepuces"/>
        <w:numPr>
          <w:ilvl w:val="0"/>
          <w:numId w:val="0"/>
        </w:numPr>
        <w:rPr>
          <w:lang w:val="fr-FR"/>
        </w:rPr>
      </w:pPr>
      <w:r w:rsidRPr="00085FE0">
        <w:rPr>
          <w:lang w:val="fr-FR"/>
        </w:rPr>
        <w:t>•  Signaler ces situations en lançant des erreurs dédiées, puis rattraper là où c’est pertinent pour afficher un message lisible et continuer le flux utilisateur.</w:t>
      </w:r>
    </w:p>
    <w:p w14:paraId="440B2649" w14:textId="77777777" w:rsidR="00085FE0" w:rsidRDefault="00085FE0">
      <w:pPr>
        <w:pStyle w:val="Listepuces"/>
        <w:rPr>
          <w:lang w:val="fr-FR"/>
        </w:rPr>
      </w:pPr>
    </w:p>
    <w:p w14:paraId="35DE1E86" w14:textId="77777777" w:rsidR="00085FE0" w:rsidRPr="00085FE0" w:rsidRDefault="00085FE0" w:rsidP="00085FE0">
      <w:pPr>
        <w:pStyle w:val="Listepuces"/>
        <w:shd w:val="clear" w:color="auto" w:fill="F2F2F2" w:themeFill="background1" w:themeFillShade="F2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85FE0">
        <w:rPr>
          <w:rFonts w:ascii="Courier New" w:eastAsia="Times New Roman" w:hAnsi="Courier New" w:cs="Courier New"/>
          <w:sz w:val="20"/>
          <w:szCs w:val="20"/>
          <w:lang w:val="fr-FR"/>
        </w:rPr>
        <w:t>Quantité invalide (non numérique). Réessayez.</w:t>
      </w:r>
    </w:p>
    <w:p w14:paraId="2545CC6E" w14:textId="77777777" w:rsidR="00085FE0" w:rsidRPr="00085FE0" w:rsidRDefault="00085FE0" w:rsidP="00085FE0">
      <w:pPr>
        <w:pStyle w:val="Listepuces"/>
        <w:shd w:val="clear" w:color="auto" w:fill="F2F2F2" w:themeFill="background1" w:themeFillShade="F2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85FE0">
        <w:rPr>
          <w:rFonts w:ascii="Courier New" w:eastAsia="Times New Roman" w:hAnsi="Courier New" w:cs="Courier New"/>
          <w:sz w:val="20"/>
          <w:szCs w:val="20"/>
          <w:lang w:val="fr-FR"/>
        </w:rPr>
        <w:t>Stock insuffisant pour l’article KIT_BOL1 (disponible: 0).</w:t>
      </w:r>
    </w:p>
    <w:p w14:paraId="01C051F6" w14:textId="77777777" w:rsidR="00085FE0" w:rsidRPr="00085FE0" w:rsidRDefault="00085FE0" w:rsidP="00085FE0">
      <w:pPr>
        <w:pStyle w:val="Listepuces"/>
        <w:shd w:val="clear" w:color="auto" w:fill="F2F2F2" w:themeFill="background1" w:themeFillShade="F2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85FE0">
        <w:rPr>
          <w:rFonts w:ascii="Courier New" w:eastAsia="Times New Roman" w:hAnsi="Courier New" w:cs="Courier New"/>
          <w:sz w:val="20"/>
          <w:szCs w:val="20"/>
          <w:lang w:val="fr-FR"/>
        </w:rPr>
        <w:t>Chemin introuvable : data/xxx.txt — saisissez un autre chemin.</w:t>
      </w:r>
    </w:p>
    <w:p w14:paraId="1FDEBA90" w14:textId="1FFF744E" w:rsidR="00085FE0" w:rsidRDefault="00085FE0" w:rsidP="00085FE0">
      <w:pPr>
        <w:pStyle w:val="Listepuces"/>
        <w:numPr>
          <w:ilvl w:val="0"/>
          <w:numId w:val="0"/>
        </w:numPr>
        <w:shd w:val="clear" w:color="auto" w:fill="F2F2F2" w:themeFill="background1" w:themeFillShade="F2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85FE0">
        <w:rPr>
          <w:rFonts w:ascii="Courier New" w:eastAsia="Times New Roman" w:hAnsi="Courier New" w:cs="Courier New"/>
          <w:sz w:val="20"/>
          <w:szCs w:val="20"/>
          <w:lang w:val="fr-FR"/>
        </w:rPr>
        <w:t>Code promo inconnu : "ABC"</w:t>
      </w:r>
    </w:p>
    <w:p w14:paraId="261D8D6F" w14:textId="77777777" w:rsidR="00085FE0" w:rsidRDefault="00085FE0" w:rsidP="00085FE0">
      <w:pPr>
        <w:pStyle w:val="Listepuces"/>
        <w:numPr>
          <w:ilvl w:val="0"/>
          <w:numId w:val="0"/>
        </w:numPr>
      </w:pPr>
    </w:p>
    <w:p w14:paraId="4841517D" w14:textId="77777777" w:rsidR="00085FE0" w:rsidRDefault="00085FE0" w:rsidP="00085FE0">
      <w:pPr>
        <w:pStyle w:val="Listepuces"/>
        <w:numPr>
          <w:ilvl w:val="0"/>
          <w:numId w:val="0"/>
        </w:numPr>
        <w:shd w:val="clear" w:color="auto" w:fill="92CDDC" w:themeFill="accent5" w:themeFillTint="99"/>
        <w:rPr>
          <w:b/>
          <w:bCs/>
          <w:u w:val="single"/>
          <w:lang w:val="fr-FR"/>
        </w:rPr>
      </w:pPr>
      <w:r w:rsidRPr="00085FE0">
        <w:rPr>
          <w:b/>
          <w:bCs/>
          <w:u w:val="single"/>
          <w:lang w:val="fr-FR"/>
        </w:rPr>
        <w:t xml:space="preserve">Indications techniques </w:t>
      </w:r>
    </w:p>
    <w:p w14:paraId="2FB6B63D" w14:textId="297D5562" w:rsidR="00085FE0" w:rsidRPr="00085FE0" w:rsidRDefault="00085FE0" w:rsidP="00085FE0">
      <w:pPr>
        <w:pStyle w:val="Listepuces"/>
        <w:shd w:val="clear" w:color="auto" w:fill="92CDDC" w:themeFill="accent5" w:themeFillTint="99"/>
        <w:rPr>
          <w:lang w:val="fr-FR"/>
        </w:rPr>
      </w:pPr>
      <w:r w:rsidRPr="00085FE0">
        <w:rPr>
          <w:lang w:val="fr-FR"/>
        </w:rPr>
        <w:t>Stockage : utilisez des tableaux pour le catalogue et le panier ; redimensionnez en créant un nouveau tableau puis en copiant (for ou méthode de copie adaptée).</w:t>
      </w:r>
    </w:p>
    <w:p w14:paraId="0F79FE08" w14:textId="77777777" w:rsidR="00085FE0" w:rsidRPr="00085FE0" w:rsidRDefault="00085FE0" w:rsidP="00085FE0">
      <w:pPr>
        <w:pStyle w:val="Listepuces"/>
        <w:shd w:val="clear" w:color="auto" w:fill="92CDDC" w:themeFill="accent5" w:themeFillTint="99"/>
        <w:rPr>
          <w:lang w:val="fr-FR"/>
        </w:rPr>
      </w:pPr>
      <w:r w:rsidRPr="00085FE0">
        <w:rPr>
          <w:lang w:val="fr-FR"/>
        </w:rPr>
        <w:t>Affichages : pour construire le reçu, préférez un constructeur de chaîne mutable.</w:t>
      </w:r>
    </w:p>
    <w:p w14:paraId="56133167" w14:textId="77777777" w:rsidR="00085FE0" w:rsidRPr="00085FE0" w:rsidRDefault="00085FE0" w:rsidP="00085FE0">
      <w:pPr>
        <w:pStyle w:val="Listepuces"/>
        <w:shd w:val="clear" w:color="auto" w:fill="92CDDC" w:themeFill="accent5" w:themeFillTint="99"/>
        <w:rPr>
          <w:lang w:val="fr-FR"/>
        </w:rPr>
      </w:pPr>
      <w:r w:rsidRPr="00085FE0">
        <w:rPr>
          <w:lang w:val="fr-FR"/>
        </w:rPr>
        <w:t>Égalité textuelle : pour id/codes, comparez la valeur (pas la référence).</w:t>
      </w:r>
    </w:p>
    <w:p w14:paraId="395B149C" w14:textId="77777777" w:rsidR="00085FE0" w:rsidRPr="00085FE0" w:rsidRDefault="00085FE0" w:rsidP="00085FE0">
      <w:pPr>
        <w:pStyle w:val="Listepuces"/>
        <w:shd w:val="clear" w:color="auto" w:fill="92CDDC" w:themeFill="accent5" w:themeFillTint="99"/>
        <w:rPr>
          <w:lang w:val="fr-FR"/>
        </w:rPr>
      </w:pPr>
      <w:r w:rsidRPr="00085FE0">
        <w:rPr>
          <w:lang w:val="fr-FR"/>
        </w:rPr>
        <w:t>Saisies numériques : lisez des chaînes, puis convertissez en entiers avec gestion des échecs.</w:t>
      </w:r>
    </w:p>
    <w:p w14:paraId="7632767E" w14:textId="77777777" w:rsidR="00085FE0" w:rsidRPr="00085FE0" w:rsidRDefault="00085FE0" w:rsidP="00085FE0">
      <w:pPr>
        <w:pStyle w:val="Listepuces"/>
        <w:shd w:val="clear" w:color="auto" w:fill="92CDDC" w:themeFill="accent5" w:themeFillTint="99"/>
        <w:rPr>
          <w:lang w:val="fr-FR"/>
        </w:rPr>
      </w:pPr>
      <w:r w:rsidRPr="00085FE0">
        <w:rPr>
          <w:lang w:val="fr-FR"/>
        </w:rPr>
        <w:t>Fichiers : ouverture/lecture/écriture avec messages explicites et reprise de saisie.</w:t>
      </w:r>
    </w:p>
    <w:p w14:paraId="08F8A71A" w14:textId="77777777" w:rsidR="00085FE0" w:rsidRPr="00085FE0" w:rsidRDefault="00085FE0" w:rsidP="00085FE0">
      <w:pPr>
        <w:pStyle w:val="Listepuces"/>
        <w:shd w:val="clear" w:color="auto" w:fill="92CDDC" w:themeFill="accent5" w:themeFillTint="99"/>
        <w:rPr>
          <w:lang w:val="fr-FR"/>
        </w:rPr>
      </w:pPr>
      <w:r w:rsidRPr="00085FE0">
        <w:rPr>
          <w:lang w:val="fr-FR"/>
        </w:rPr>
        <w:t>Règles métier : regroupez les vérifications au bon endroit et signalez proprement.</w:t>
      </w:r>
    </w:p>
    <w:p w14:paraId="475C5ABD" w14:textId="6C13CEA2" w:rsidR="00085FE0" w:rsidRDefault="00085FE0" w:rsidP="00085FE0">
      <w:pPr>
        <w:pStyle w:val="Listepuces"/>
        <w:numPr>
          <w:ilvl w:val="0"/>
          <w:numId w:val="0"/>
        </w:numPr>
        <w:rPr>
          <w:lang w:val="fr-FR"/>
        </w:rPr>
      </w:pPr>
    </w:p>
    <w:p w14:paraId="05C022DA" w14:textId="77777777" w:rsidR="00447E27" w:rsidRPr="00447E27" w:rsidRDefault="00447E27" w:rsidP="00447E27">
      <w:pPr>
        <w:pStyle w:val="Listepuces"/>
        <w:rPr>
          <w:lang w:val="fr-FR"/>
        </w:rPr>
      </w:pPr>
      <w:r w:rsidRPr="00447E27">
        <w:rPr>
          <w:lang w:val="fr-FR"/>
        </w:rPr>
        <w:t>// Catalogue</w:t>
      </w:r>
    </w:p>
    <w:p w14:paraId="3705C08A" w14:textId="77777777" w:rsidR="00447E27" w:rsidRPr="00447E27" w:rsidRDefault="00447E27" w:rsidP="00447E27">
      <w:pPr>
        <w:pStyle w:val="Listepuces"/>
        <w:rPr>
          <w:lang w:val="fr-FR"/>
        </w:rPr>
      </w:pPr>
      <w:proofErr w:type="spellStart"/>
      <w:r w:rsidRPr="00447E27">
        <w:rPr>
          <w:lang w:val="fr-FR"/>
        </w:rPr>
        <w:t>ajouterArticle</w:t>
      </w:r>
      <w:proofErr w:type="spellEnd"/>
      <w:r w:rsidRPr="00447E27">
        <w:rPr>
          <w:lang w:val="fr-FR"/>
        </w:rPr>
        <w:t xml:space="preserve">(Article a) : </w:t>
      </w:r>
      <w:proofErr w:type="spellStart"/>
      <w:r w:rsidRPr="00447E27">
        <w:rPr>
          <w:lang w:val="fr-FR"/>
        </w:rPr>
        <w:t>void</w:t>
      </w:r>
      <w:proofErr w:type="spellEnd"/>
    </w:p>
    <w:p w14:paraId="72B84293" w14:textId="77777777" w:rsidR="00447E27" w:rsidRPr="00447E27" w:rsidRDefault="00447E27" w:rsidP="00447E27">
      <w:pPr>
        <w:pStyle w:val="Listepuces"/>
        <w:rPr>
          <w:lang w:val="fr-FR"/>
        </w:rPr>
      </w:pPr>
      <w:proofErr w:type="spellStart"/>
      <w:r w:rsidRPr="00447E27">
        <w:rPr>
          <w:lang w:val="fr-FR"/>
        </w:rPr>
        <w:t>trouverIndexParId</w:t>
      </w:r>
      <w:proofErr w:type="spellEnd"/>
      <w:r w:rsidRPr="00447E27">
        <w:rPr>
          <w:lang w:val="fr-FR"/>
        </w:rPr>
        <w:t xml:space="preserve">(String id) : </w:t>
      </w:r>
      <w:proofErr w:type="spellStart"/>
      <w:r w:rsidRPr="00447E27">
        <w:rPr>
          <w:lang w:val="fr-FR"/>
        </w:rPr>
        <w:t>int</w:t>
      </w:r>
      <w:proofErr w:type="spellEnd"/>
    </w:p>
    <w:p w14:paraId="21DEF671" w14:textId="77777777" w:rsidR="00447E27" w:rsidRPr="00447E27" w:rsidRDefault="00447E27" w:rsidP="00447E27">
      <w:pPr>
        <w:pStyle w:val="Listepuces"/>
        <w:rPr>
          <w:lang w:val="fr-FR"/>
        </w:rPr>
      </w:pPr>
      <w:proofErr w:type="spellStart"/>
      <w:r w:rsidRPr="00447E27">
        <w:rPr>
          <w:lang w:val="fr-FR"/>
        </w:rPr>
        <w:t>agrandirCatalogueSiNecessaire</w:t>
      </w:r>
      <w:proofErr w:type="spellEnd"/>
      <w:r w:rsidRPr="00447E27">
        <w:rPr>
          <w:lang w:val="fr-FR"/>
        </w:rPr>
        <w:t xml:space="preserve">() : </w:t>
      </w:r>
      <w:proofErr w:type="spellStart"/>
      <w:r w:rsidRPr="00447E27">
        <w:rPr>
          <w:lang w:val="fr-FR"/>
        </w:rPr>
        <w:t>void</w:t>
      </w:r>
      <w:proofErr w:type="spellEnd"/>
    </w:p>
    <w:p w14:paraId="01A11C67" w14:textId="77777777" w:rsidR="00447E27" w:rsidRPr="00447E27" w:rsidRDefault="00447E27" w:rsidP="00447E27">
      <w:pPr>
        <w:pStyle w:val="Listepuces"/>
        <w:rPr>
          <w:lang w:val="fr-FR"/>
        </w:rPr>
      </w:pPr>
      <w:proofErr w:type="spellStart"/>
      <w:r w:rsidRPr="00447E27">
        <w:rPr>
          <w:lang w:val="fr-FR"/>
        </w:rPr>
        <w:t>chargerDepuisFichier</w:t>
      </w:r>
      <w:proofErr w:type="spellEnd"/>
      <w:r w:rsidRPr="00447E27">
        <w:rPr>
          <w:lang w:val="fr-FR"/>
        </w:rPr>
        <w:t xml:space="preserve">(String chemin) : </w:t>
      </w:r>
      <w:proofErr w:type="spellStart"/>
      <w:r w:rsidRPr="00447E27">
        <w:rPr>
          <w:lang w:val="fr-FR"/>
        </w:rPr>
        <w:t>int</w:t>
      </w:r>
      <w:proofErr w:type="spellEnd"/>
    </w:p>
    <w:p w14:paraId="1CCB5C9C" w14:textId="77777777" w:rsidR="00447E27" w:rsidRPr="00447E27" w:rsidRDefault="00447E27" w:rsidP="00447E27">
      <w:pPr>
        <w:pStyle w:val="Listepuces"/>
        <w:rPr>
          <w:lang w:val="fr-FR"/>
        </w:rPr>
      </w:pPr>
      <w:proofErr w:type="spellStart"/>
      <w:r w:rsidRPr="00447E27">
        <w:rPr>
          <w:lang w:val="fr-FR"/>
        </w:rPr>
        <w:t>sauvegarderVersFichier</w:t>
      </w:r>
      <w:proofErr w:type="spellEnd"/>
      <w:r w:rsidRPr="00447E27">
        <w:rPr>
          <w:lang w:val="fr-FR"/>
        </w:rPr>
        <w:t xml:space="preserve">(String chemin) : </w:t>
      </w:r>
      <w:proofErr w:type="spellStart"/>
      <w:r w:rsidRPr="00447E27">
        <w:rPr>
          <w:lang w:val="fr-FR"/>
        </w:rPr>
        <w:t>int</w:t>
      </w:r>
      <w:proofErr w:type="spellEnd"/>
    </w:p>
    <w:p w14:paraId="40AC8133" w14:textId="77777777" w:rsidR="00447E27" w:rsidRPr="00447E27" w:rsidRDefault="00447E27" w:rsidP="00447E27">
      <w:pPr>
        <w:pStyle w:val="Listepuces"/>
        <w:rPr>
          <w:lang w:val="fr-FR"/>
        </w:rPr>
      </w:pPr>
    </w:p>
    <w:p w14:paraId="34E54D2B" w14:textId="77777777" w:rsidR="00447E27" w:rsidRPr="00447E27" w:rsidRDefault="00447E27" w:rsidP="00447E27">
      <w:pPr>
        <w:pStyle w:val="Listepuces"/>
        <w:rPr>
          <w:lang w:val="fr-FR"/>
        </w:rPr>
      </w:pPr>
      <w:r w:rsidRPr="00447E27">
        <w:rPr>
          <w:lang w:val="fr-FR"/>
        </w:rPr>
        <w:t>// Panier</w:t>
      </w:r>
    </w:p>
    <w:p w14:paraId="5BCE3F4A" w14:textId="77777777" w:rsidR="00447E27" w:rsidRPr="00447E27" w:rsidRDefault="00447E27" w:rsidP="00447E27">
      <w:pPr>
        <w:pStyle w:val="Listepuces"/>
        <w:rPr>
          <w:lang w:val="fr-FR"/>
        </w:rPr>
      </w:pPr>
      <w:proofErr w:type="spellStart"/>
      <w:r w:rsidRPr="00447E27">
        <w:rPr>
          <w:lang w:val="fr-FR"/>
        </w:rPr>
        <w:t>ajouterAuPanier</w:t>
      </w:r>
      <w:proofErr w:type="spellEnd"/>
      <w:r w:rsidRPr="00447E27">
        <w:rPr>
          <w:lang w:val="fr-FR"/>
        </w:rPr>
        <w:t xml:space="preserve">(String id, </w:t>
      </w:r>
      <w:proofErr w:type="spellStart"/>
      <w:r w:rsidRPr="00447E27">
        <w:rPr>
          <w:lang w:val="fr-FR"/>
        </w:rPr>
        <w:t>int</w:t>
      </w:r>
      <w:proofErr w:type="spellEnd"/>
      <w:r w:rsidRPr="00447E27">
        <w:rPr>
          <w:lang w:val="fr-FR"/>
        </w:rPr>
        <w:t xml:space="preserve"> </w:t>
      </w:r>
      <w:proofErr w:type="spellStart"/>
      <w:r w:rsidRPr="00447E27">
        <w:rPr>
          <w:lang w:val="fr-FR"/>
        </w:rPr>
        <w:t>qte</w:t>
      </w:r>
      <w:proofErr w:type="spellEnd"/>
      <w:r w:rsidRPr="00447E27">
        <w:rPr>
          <w:lang w:val="fr-FR"/>
        </w:rPr>
        <w:t xml:space="preserve">) : </w:t>
      </w:r>
      <w:proofErr w:type="spellStart"/>
      <w:r w:rsidRPr="00447E27">
        <w:rPr>
          <w:lang w:val="fr-FR"/>
        </w:rPr>
        <w:t>void</w:t>
      </w:r>
      <w:proofErr w:type="spellEnd"/>
    </w:p>
    <w:p w14:paraId="125EDD77" w14:textId="77777777" w:rsidR="00447E27" w:rsidRPr="00447E27" w:rsidRDefault="00447E27" w:rsidP="00447E27">
      <w:pPr>
        <w:pStyle w:val="Listepuces"/>
        <w:rPr>
          <w:lang w:val="fr-FR"/>
        </w:rPr>
      </w:pPr>
      <w:proofErr w:type="spellStart"/>
      <w:r w:rsidRPr="00447E27">
        <w:rPr>
          <w:lang w:val="fr-FR"/>
        </w:rPr>
        <w:t>supprimerDuPanier</w:t>
      </w:r>
      <w:proofErr w:type="spellEnd"/>
      <w:r w:rsidRPr="00447E27">
        <w:rPr>
          <w:lang w:val="fr-FR"/>
        </w:rPr>
        <w:t xml:space="preserve">(String id) : </w:t>
      </w:r>
      <w:proofErr w:type="spellStart"/>
      <w:r w:rsidRPr="00447E27">
        <w:rPr>
          <w:lang w:val="fr-FR"/>
        </w:rPr>
        <w:t>boolean</w:t>
      </w:r>
      <w:proofErr w:type="spellEnd"/>
    </w:p>
    <w:p w14:paraId="5C62E111" w14:textId="77777777" w:rsidR="00447E27" w:rsidRPr="00447E27" w:rsidRDefault="00447E27" w:rsidP="00447E27">
      <w:pPr>
        <w:pStyle w:val="Listepuces"/>
        <w:rPr>
          <w:lang w:val="fr-FR"/>
        </w:rPr>
      </w:pPr>
      <w:proofErr w:type="spellStart"/>
      <w:r w:rsidRPr="00447E27">
        <w:rPr>
          <w:lang w:val="fr-FR"/>
        </w:rPr>
        <w:t>totalBrut</w:t>
      </w:r>
      <w:proofErr w:type="spellEnd"/>
      <w:r w:rsidRPr="00447E27">
        <w:rPr>
          <w:lang w:val="fr-FR"/>
        </w:rPr>
        <w:t xml:space="preserve">() : </w:t>
      </w:r>
      <w:proofErr w:type="spellStart"/>
      <w:r w:rsidRPr="00447E27">
        <w:rPr>
          <w:lang w:val="fr-FR"/>
        </w:rPr>
        <w:t>int</w:t>
      </w:r>
      <w:proofErr w:type="spellEnd"/>
    </w:p>
    <w:p w14:paraId="586123EA" w14:textId="77777777" w:rsidR="00447E27" w:rsidRPr="00447E27" w:rsidRDefault="00447E27" w:rsidP="00447E27">
      <w:pPr>
        <w:pStyle w:val="Listepuces"/>
        <w:rPr>
          <w:lang w:val="fr-FR"/>
        </w:rPr>
      </w:pPr>
      <w:proofErr w:type="spellStart"/>
      <w:r w:rsidRPr="00447E27">
        <w:rPr>
          <w:lang w:val="fr-FR"/>
        </w:rPr>
        <w:t>genererRecu</w:t>
      </w:r>
      <w:proofErr w:type="spellEnd"/>
      <w:r w:rsidRPr="00447E27">
        <w:rPr>
          <w:lang w:val="fr-FR"/>
        </w:rPr>
        <w:t xml:space="preserve">(String </w:t>
      </w:r>
      <w:proofErr w:type="spellStart"/>
      <w:r w:rsidRPr="00447E27">
        <w:rPr>
          <w:lang w:val="fr-FR"/>
        </w:rPr>
        <w:t>codeOptionnel</w:t>
      </w:r>
      <w:proofErr w:type="spellEnd"/>
      <w:r w:rsidRPr="00447E27">
        <w:rPr>
          <w:lang w:val="fr-FR"/>
        </w:rPr>
        <w:t>) : String</w:t>
      </w:r>
    </w:p>
    <w:p w14:paraId="21ABA093" w14:textId="77777777" w:rsidR="00447E27" w:rsidRPr="00447E27" w:rsidRDefault="00447E27" w:rsidP="00447E27">
      <w:pPr>
        <w:pStyle w:val="Listepuces"/>
        <w:rPr>
          <w:lang w:val="fr-FR"/>
        </w:rPr>
      </w:pPr>
    </w:p>
    <w:p w14:paraId="503BF5B4" w14:textId="77777777" w:rsidR="00447E27" w:rsidRPr="00447E27" w:rsidRDefault="00447E27" w:rsidP="00447E27">
      <w:pPr>
        <w:pStyle w:val="Listepuces"/>
        <w:rPr>
          <w:lang w:val="fr-FR"/>
        </w:rPr>
      </w:pPr>
      <w:r w:rsidRPr="00447E27">
        <w:rPr>
          <w:lang w:val="fr-FR"/>
        </w:rPr>
        <w:t>// Codes</w:t>
      </w:r>
    </w:p>
    <w:p w14:paraId="4EEB1CC1" w14:textId="274DCD1D" w:rsidR="00447E27" w:rsidRPr="00085FE0" w:rsidRDefault="00447E27" w:rsidP="00447E27">
      <w:pPr>
        <w:pStyle w:val="Listepuces"/>
        <w:numPr>
          <w:ilvl w:val="0"/>
          <w:numId w:val="0"/>
        </w:numPr>
        <w:rPr>
          <w:lang w:val="fr-FR"/>
        </w:rPr>
      </w:pPr>
      <w:proofErr w:type="spellStart"/>
      <w:r w:rsidRPr="00447E27">
        <w:rPr>
          <w:lang w:val="fr-FR"/>
        </w:rPr>
        <w:t>appliquerCode</w:t>
      </w:r>
      <w:proofErr w:type="spellEnd"/>
      <w:r w:rsidRPr="00447E27">
        <w:rPr>
          <w:lang w:val="fr-FR"/>
        </w:rPr>
        <w:t xml:space="preserve">(String code, </w:t>
      </w:r>
      <w:proofErr w:type="spellStart"/>
      <w:r w:rsidRPr="00447E27">
        <w:rPr>
          <w:lang w:val="fr-FR"/>
        </w:rPr>
        <w:t>int</w:t>
      </w:r>
      <w:proofErr w:type="spellEnd"/>
      <w:r w:rsidRPr="00447E27">
        <w:rPr>
          <w:lang w:val="fr-FR"/>
        </w:rPr>
        <w:t xml:space="preserve"> </w:t>
      </w:r>
      <w:proofErr w:type="spellStart"/>
      <w:r w:rsidRPr="00447E27">
        <w:rPr>
          <w:lang w:val="fr-FR"/>
        </w:rPr>
        <w:t>totalBrut</w:t>
      </w:r>
      <w:proofErr w:type="spellEnd"/>
      <w:r w:rsidRPr="00447E27">
        <w:rPr>
          <w:lang w:val="fr-FR"/>
        </w:rPr>
        <w:t xml:space="preserve">) : </w:t>
      </w:r>
      <w:proofErr w:type="spellStart"/>
      <w:r w:rsidRPr="00447E27">
        <w:rPr>
          <w:lang w:val="fr-FR"/>
        </w:rPr>
        <w:t>int</w:t>
      </w:r>
      <w:bookmarkStart w:id="0" w:name="_GoBack"/>
      <w:bookmarkEnd w:id="0"/>
      <w:proofErr w:type="spellEnd"/>
    </w:p>
    <w:sectPr w:rsidR="00447E27" w:rsidRPr="00085F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E60253C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8E58E2"/>
    <w:multiLevelType w:val="multilevel"/>
    <w:tmpl w:val="324C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270F45"/>
    <w:multiLevelType w:val="multilevel"/>
    <w:tmpl w:val="FB6C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FE0"/>
    <w:rsid w:val="0015074B"/>
    <w:rsid w:val="0029639D"/>
    <w:rsid w:val="00326F90"/>
    <w:rsid w:val="00447E27"/>
    <w:rsid w:val="006D5FC0"/>
    <w:rsid w:val="007228B2"/>
    <w:rsid w:val="00AA1D8D"/>
    <w:rsid w:val="00B47730"/>
    <w:rsid w:val="00C044E4"/>
    <w:rsid w:val="00CB0664"/>
    <w:rsid w:val="00FC693F"/>
    <w:rsid w:val="00FE0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25A5C5"/>
  <w14:defaultImageDpi w14:val="300"/>
  <w15:docId w15:val="{9004C7C0-2F7F-4BA7-968B-028AD4206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85F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CodeHTML">
    <w:name w:val="HTML Code"/>
    <w:basedOn w:val="Policepardfaut"/>
    <w:uiPriority w:val="99"/>
    <w:semiHidden/>
    <w:unhideWhenUsed/>
    <w:rsid w:val="00085F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63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DB7C28-1D1B-48B2-9ABE-F38D8607D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784</Words>
  <Characters>4317</Characters>
  <Application>Microsoft Office Word</Application>
  <DocSecurity>0</DocSecurity>
  <Lines>35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AMINA.ABOULMIRA</cp:lastModifiedBy>
  <cp:revision>6</cp:revision>
  <dcterms:created xsi:type="dcterms:W3CDTF">2013-12-23T23:15:00Z</dcterms:created>
  <dcterms:modified xsi:type="dcterms:W3CDTF">2025-10-26T22:54:00Z</dcterms:modified>
  <cp:category/>
</cp:coreProperties>
</file>