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640B4D" w14:textId="77777777" w:rsidR="003A6C2D" w:rsidRDefault="000C5F65">
      <w:pPr>
        <w:pStyle w:val="Titre"/>
      </w:pPr>
      <w:r>
        <w:t>CORRECTION — CityMove (TP Java, 4h)</w:t>
      </w:r>
    </w:p>
    <w:p w14:paraId="3232879A" w14:textId="77777777" w:rsidR="003A6C2D" w:rsidRPr="00465770" w:rsidRDefault="000C5F65">
      <w:pPr>
        <w:pStyle w:val="Titre1"/>
        <w:rPr>
          <w:lang w:val="fr-FR"/>
        </w:rPr>
      </w:pPr>
      <w:r w:rsidRPr="00465770">
        <w:rPr>
          <w:lang w:val="fr-FR"/>
        </w:rPr>
        <w:t>Phase 1 — Modèle de base &amp; stockage : Explications pédagogiques</w:t>
      </w:r>
    </w:p>
    <w:p w14:paraId="5788FF14" w14:textId="77777777" w:rsidR="003A6C2D" w:rsidRPr="00465770" w:rsidRDefault="000C5F65">
      <w:pPr>
        <w:rPr>
          <w:lang w:val="fr-FR"/>
        </w:rPr>
      </w:pPr>
      <w:r w:rsidRPr="00465770">
        <w:rPr>
          <w:lang w:val="fr-FR"/>
        </w:rPr>
        <w:t xml:space="preserve">On met en place une </w:t>
      </w:r>
      <w:r w:rsidRPr="00465770">
        <w:rPr>
          <w:lang w:val="fr-FR"/>
        </w:rPr>
        <w:t>hiérarchie d’engins avec un type parent non instanciable, un compteur d’identifiants partagé, et des validations dans les constructeurs. Le stockage se fait dans des tableaux simples.</w:t>
      </w:r>
    </w:p>
    <w:p w14:paraId="3DAE7DD4" w14:textId="77777777" w:rsidR="003A6C2D" w:rsidRPr="00465770" w:rsidRDefault="000C5F65">
      <w:pPr>
        <w:pStyle w:val="Titre2"/>
        <w:rPr>
          <w:lang w:val="fr-FR"/>
        </w:rPr>
      </w:pPr>
      <w:r w:rsidRPr="00465770">
        <w:rPr>
          <w:lang w:val="fr-FR"/>
        </w:rPr>
        <w:t>Phase 1 — Code (Ressource)</w:t>
      </w:r>
    </w:p>
    <w:p w14:paraId="6A1E0681" w14:textId="77777777" w:rsidR="003A6C2D" w:rsidRDefault="000C5F65">
      <w:r>
        <w:rPr>
          <w:i/>
        </w:rPr>
        <w:t>[All code in Courier New, gray background, co</w:t>
      </w:r>
      <w:r>
        <w:rPr>
          <w:i/>
        </w:rPr>
        <w:t>mments in blue]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A6C2D" w14:paraId="35A6F4CB" w14:textId="77777777">
        <w:tc>
          <w:tcPr>
            <w:tcW w:w="8640" w:type="dxa"/>
            <w:shd w:val="clear" w:color="auto" w:fill="F2F2F2"/>
          </w:tcPr>
          <w:p w14:paraId="1CEC7090" w14:textId="77777777" w:rsidR="003A6C2D" w:rsidRDefault="000C5F65">
            <w:pPr>
              <w:spacing w:after="0"/>
            </w:pPr>
            <w:r>
              <w:rPr>
                <w:rFonts w:ascii="Courier New" w:hAnsi="Courier New"/>
                <w:color w:val="0000FF"/>
                <w:sz w:val="21"/>
              </w:rPr>
              <w:t>// Ressource.java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public abstract class Ressource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private static int COMPTEUR = 0;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private final int id;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private String modele;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private boolean disponible = true;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protected Ressource(String modele)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if (model</w:t>
            </w:r>
            <w:r>
              <w:rPr>
                <w:rFonts w:ascii="Courier New" w:hAnsi="Courier New"/>
                <w:sz w:val="21"/>
              </w:rPr>
              <w:t>e == null || modele.isBlank())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throw new IllegalArgumentException("Modèle vide");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this.id = ++COMPTEUR;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this.modele = modele;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int getId() </w:t>
            </w:r>
            <w:bookmarkStart w:id="0" w:name="_GoBack"/>
            <w:bookmarkEnd w:id="0"/>
            <w:r>
              <w:rPr>
                <w:rFonts w:ascii="Courier New" w:hAnsi="Courier New"/>
                <w:sz w:val="21"/>
              </w:rPr>
              <w:t>{ return id;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String getModele() { return modele</w:t>
            </w:r>
            <w:r>
              <w:rPr>
                <w:rFonts w:ascii="Courier New" w:hAnsi="Courier New"/>
                <w:sz w:val="21"/>
              </w:rPr>
              <w:t>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void setModele(String m)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if (m == null || m.isBlank()) throw new IllegalArgumentException("Modèle vide");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this.modele = m;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boolean estDisponible() { return disponible;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protected void setDisponible(boo</w:t>
            </w:r>
            <w:r>
              <w:rPr>
                <w:rFonts w:ascii="Courier New" w:hAnsi="Courier New"/>
                <w:sz w:val="21"/>
              </w:rPr>
              <w:t>lean d) { this.disponible = d;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static int getTotalCree() { return COMPTEUR;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protected abstract String categorie();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abstract double getTarifJournalier();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@Override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String toString()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return "[" + categ</w:t>
            </w:r>
            <w:r>
              <w:rPr>
                <w:rFonts w:ascii="Courier New" w:hAnsi="Courier New"/>
                <w:sz w:val="21"/>
              </w:rPr>
              <w:t>orie() + " #" + id + " \"" + modele + "\" dispo=" + disponible + "]";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lastRenderedPageBreak/>
              <w:t xml:space="preserve">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}</w:t>
            </w:r>
          </w:p>
        </w:tc>
      </w:tr>
    </w:tbl>
    <w:p w14:paraId="6109D73A" w14:textId="77777777" w:rsidR="003A6C2D" w:rsidRDefault="000C5F65">
      <w:pPr>
        <w:pStyle w:val="Titre2"/>
      </w:pPr>
      <w:r>
        <w:lastRenderedPageBreak/>
        <w:t>Phase 1 — Code (Véhicules)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A6C2D" w14:paraId="03975A70" w14:textId="77777777">
        <w:tc>
          <w:tcPr>
            <w:tcW w:w="8640" w:type="dxa"/>
            <w:shd w:val="clear" w:color="auto" w:fill="F2F2F2"/>
          </w:tcPr>
          <w:p w14:paraId="5192B0D9" w14:textId="77777777" w:rsidR="003A6C2D" w:rsidRDefault="000C5F65">
            <w:pPr>
              <w:spacing w:after="0"/>
            </w:pPr>
            <w:r>
              <w:rPr>
                <w:rFonts w:ascii="Courier New" w:hAnsi="Courier New"/>
                <w:color w:val="0000FF"/>
                <w:sz w:val="21"/>
              </w:rPr>
              <w:t>// Velo.java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public class Velo extends Ressource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private double tarifJour;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Velo(String modele, double tarifJour)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super(mode</w:t>
            </w:r>
            <w:r>
              <w:rPr>
                <w:rFonts w:ascii="Courier New" w:hAnsi="Courier New"/>
                <w:sz w:val="21"/>
              </w:rPr>
              <w:t>le);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if (tarifJour &lt;= 0) throw new IllegalArgumentException("Tarif invalide");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this.tarifJour = tarifJour;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@Override protected String categorie() { return "Velo";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@Override public double getTarifJournalier() { return tarifJour;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000FF"/>
                <w:sz w:val="21"/>
              </w:rPr>
              <w:t>// Trottinette.java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public class Trottinette extends Ressource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private int batterie; </w:t>
            </w:r>
            <w:r>
              <w:rPr>
                <w:rFonts w:ascii="Courier New" w:hAnsi="Courier New"/>
                <w:color w:val="0000FF"/>
                <w:sz w:val="21"/>
              </w:rPr>
              <w:t>// 0..100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private double autonomieKm;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private double tarifJour;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Trottin</w:t>
            </w:r>
            <w:r>
              <w:rPr>
                <w:rFonts w:ascii="Courier New" w:hAnsi="Courier New"/>
                <w:sz w:val="21"/>
              </w:rPr>
              <w:t>ette(String modele, double tarifJour, int batterie, double autonomieKm)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super(modele);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if (tarifJour &lt;= 0) throw new IllegalArgumentException("Tarif invalide");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if (batterie &lt; 0 || batterie &gt; 100) throw new IllegalArgumentExceptio</w:t>
            </w:r>
            <w:r>
              <w:rPr>
                <w:rFonts w:ascii="Courier New" w:hAnsi="Courier New"/>
                <w:sz w:val="21"/>
              </w:rPr>
              <w:t>n("Batterie 0..100");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if (autonomieKm &lt; 0) throw new IllegalArgumentException("Autonomie &gt;= 0");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this.tarifJour = tarifJour;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this.batterie = batterie;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this.autonomieKm = autonomieKm;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int getBatterie() { retu</w:t>
            </w:r>
            <w:r>
              <w:rPr>
                <w:rFonts w:ascii="Courier New" w:hAnsi="Courier New"/>
                <w:sz w:val="21"/>
              </w:rPr>
              <w:t>rn batterie;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void setBatterie(int b) { if (b&lt;0) b=0; if (b&gt;100) b=100; this.batterie=b;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double getAutonomieKm() { return autonomieKm;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void setAutonomieKm(double a) { if (a&lt;0) throw new IllegalArgumentException("Autono</w:t>
            </w:r>
            <w:r>
              <w:rPr>
                <w:rFonts w:ascii="Courier New" w:hAnsi="Courier New"/>
                <w:sz w:val="21"/>
              </w:rPr>
              <w:t>mie &gt;= 0"); this.autonomieKm=a;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@Override protected String categorie() { return "Trottinette";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@Override public double getTarifJournalier() { return tarifJour;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lastRenderedPageBreak/>
              <w:t xml:space="preserve">    public void recharger(int plus) { setBatterie(getBatterie() + plus);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000FF"/>
                <w:sz w:val="21"/>
              </w:rPr>
              <w:t>// V</w:t>
            </w:r>
            <w:r>
              <w:rPr>
                <w:rFonts w:ascii="Courier New" w:hAnsi="Courier New"/>
                <w:color w:val="0000FF"/>
                <w:sz w:val="21"/>
              </w:rPr>
              <w:t>oiture.java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public class Voiture extends Ressource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private String immatriculation;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private int places;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private double tarifJour;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Voiture(String modele, String immat, int places, double tarifJour)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super(modele);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i</w:t>
            </w:r>
            <w:r>
              <w:rPr>
                <w:rFonts w:ascii="Courier New" w:hAnsi="Courier New"/>
                <w:sz w:val="21"/>
              </w:rPr>
              <w:t>f (immat == null || immat.isBlank()) throw new IllegalArgumentException("Immat invalide");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if (places &lt;= 0) throw new IllegalArgumentException("Places &gt; 0");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if (tarifJour &lt;= 0) throw new IllegalArgumentException("Tarif invalide");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</w:t>
            </w:r>
            <w:r>
              <w:rPr>
                <w:rFonts w:ascii="Courier New" w:hAnsi="Courier New"/>
                <w:sz w:val="21"/>
              </w:rPr>
              <w:t>this.immatriculation = immat;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this.places = places;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this.tarifJour = tarifJour;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String getImmatriculation() { return immatriculation;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int getPlaces() { return places;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@Override protected String categorie(</w:t>
            </w:r>
            <w:r>
              <w:rPr>
                <w:rFonts w:ascii="Courier New" w:hAnsi="Courier New"/>
                <w:sz w:val="21"/>
              </w:rPr>
              <w:t>) { return "Voiture";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@Override public double getTarifJournalier() { return tarifJour;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}</w:t>
            </w:r>
          </w:p>
        </w:tc>
      </w:tr>
    </w:tbl>
    <w:p w14:paraId="607539DA" w14:textId="77777777" w:rsidR="003A6C2D" w:rsidRDefault="000C5F65">
      <w:pPr>
        <w:pStyle w:val="Titre2"/>
      </w:pPr>
      <w:r>
        <w:lastRenderedPageBreak/>
        <w:t>Phase 1 — Code (Client &amp; Parc)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A6C2D" w14:paraId="0B2954CC" w14:textId="77777777">
        <w:tc>
          <w:tcPr>
            <w:tcW w:w="8640" w:type="dxa"/>
            <w:shd w:val="clear" w:color="auto" w:fill="F2F2F2"/>
          </w:tcPr>
          <w:p w14:paraId="0C393EC2" w14:textId="77777777" w:rsidR="003A6C2D" w:rsidRDefault="000C5F65">
            <w:pPr>
              <w:spacing w:after="0"/>
            </w:pPr>
            <w:r>
              <w:rPr>
                <w:rFonts w:ascii="Courier New" w:hAnsi="Courier New"/>
                <w:color w:val="0000FF"/>
                <w:sz w:val="21"/>
              </w:rPr>
              <w:t>// Client.java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public class Client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private final String id;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private String nom;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private double solde;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private boolean bloque;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private int nbLocationsReussies = 0;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Client(String id, String nom, double solde)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if (id == null || id.isBlank()) throw new IllegalArgumentException("Id client vide");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i</w:t>
            </w:r>
            <w:r>
              <w:rPr>
                <w:rFonts w:ascii="Courier New" w:hAnsi="Courier New"/>
                <w:sz w:val="21"/>
              </w:rPr>
              <w:t>f (nom == null || nom.isBlank()) throw new IllegalArgumentException("Nom client vide");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this.id = id;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this.nom = nom;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this.solde = solde;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lastRenderedPageBreak/>
              <w:t xml:space="preserve">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String getId() { return id;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String getNom() { return nom;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</w:t>
            </w:r>
            <w:r>
              <w:rPr>
                <w:rFonts w:ascii="Courier New" w:hAnsi="Courier New"/>
                <w:sz w:val="21"/>
              </w:rPr>
              <w:t>public void setNom(String n) { if (n==null || n.isBlank()) throw new IllegalArgumentException("Nom vide"); this.nom = n;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double getSolde() { return solde;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void crediter(double m) { if (m&lt;0) throw new IllegalArgumentException("Mont</w:t>
            </w:r>
            <w:r>
              <w:rPr>
                <w:rFonts w:ascii="Courier New" w:hAnsi="Courier New"/>
                <w:sz w:val="21"/>
              </w:rPr>
              <w:t>ant &lt; 0"); this.solde += m;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void debiter(double m) { if (m&lt;0) throw new IllegalArgumentException("Montant &lt; 0"); this.solde -= m;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boolean isBloque() { return bloque;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void setBloque(boolean b) { this.bloque = b;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</w:t>
            </w:r>
            <w:r>
              <w:rPr>
                <w:rFonts w:ascii="Courier New" w:hAnsi="Courier New"/>
                <w:sz w:val="21"/>
              </w:rPr>
              <w:t>public int getNbLocationsReussies() { return nbLocationsReussies;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void incrLocationsReussies() { nbLocationsReussies++;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@Override public String toString()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return "Client[" + id + ", " + nom + ", solde=" + solde + (bloque? ", BL</w:t>
            </w:r>
            <w:r>
              <w:rPr>
                <w:rFonts w:ascii="Courier New" w:hAnsi="Courier New"/>
                <w:sz w:val="21"/>
              </w:rPr>
              <w:t>OQUE" : "") + "]";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000FF"/>
                <w:sz w:val="21"/>
              </w:rPr>
              <w:t>// ParcMobilite.java (stockage/recherche)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public class ParcMobilite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final Ressource[] ressources = new Ressource[50];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final Client[] clients = new Client[30];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int nbR = 0, nbC = 0;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void ajouterRessource</w:t>
            </w:r>
            <w:r>
              <w:rPr>
                <w:rFonts w:ascii="Courier New" w:hAnsi="Courier New"/>
                <w:sz w:val="21"/>
              </w:rPr>
              <w:t>(Ressource r) throws CapacitePleineException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if (r == null) throw new IllegalArgumentException("Ressource null");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if (nbR &gt;= ressources.length) throw new CapacitePleineException("Ressources pleines");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ressources[nbR++] = 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void ajouterClient(Client c) throws CapacitePleineException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if (c == null) throw new IllegalArgumentException("Client null");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if (nbC &gt;= clients.length) throw new CapacitePleineException("Clients pleins");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clients[nbC++</w:t>
            </w:r>
            <w:r>
              <w:rPr>
                <w:rFonts w:ascii="Courier New" w:hAnsi="Courier New"/>
                <w:sz w:val="21"/>
              </w:rPr>
              <w:t>] = c;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Ressource rechercherRessourceParId(int id)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for (int i=0; i&lt;nbR; i++) if (ressources[i].getId()==id) return ressources[i];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return null;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lastRenderedPageBreak/>
              <w:t xml:space="preserve">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Client rechercherClientParId(String id)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for (int i=0; i&lt;nbC; i++) if (clients[i].getId().equals(id)) return clients[i];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return null;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Ressource[] getRessources() { return ressources;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int getNbR() { </w:t>
            </w:r>
            <w:r>
              <w:rPr>
                <w:rFonts w:ascii="Courier New" w:hAnsi="Courier New"/>
                <w:sz w:val="21"/>
              </w:rPr>
              <w:t>return nbR;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}</w:t>
            </w:r>
          </w:p>
        </w:tc>
      </w:tr>
    </w:tbl>
    <w:p w14:paraId="4BA6D20D" w14:textId="77777777" w:rsidR="003A6C2D" w:rsidRPr="00465770" w:rsidRDefault="000C5F65">
      <w:pPr>
        <w:pStyle w:val="Titre1"/>
        <w:rPr>
          <w:lang w:val="fr-FR"/>
        </w:rPr>
      </w:pPr>
      <w:r w:rsidRPr="00465770">
        <w:rPr>
          <w:lang w:val="fr-FR"/>
        </w:rPr>
        <w:lastRenderedPageBreak/>
        <w:t>Phase 2 — Location/Retour &amp; règles métier : Explications pédagogiques</w:t>
      </w:r>
    </w:p>
    <w:p w14:paraId="59D5228D" w14:textId="77777777" w:rsidR="003A6C2D" w:rsidRPr="00465770" w:rsidRDefault="000C5F65">
      <w:pPr>
        <w:rPr>
          <w:lang w:val="fr-FR"/>
        </w:rPr>
      </w:pPr>
      <w:r w:rsidRPr="00465770">
        <w:rPr>
          <w:lang w:val="fr-FR"/>
        </w:rPr>
        <w:t>On introduit un contrat commun pour la location. Certaines situations doivent être traitées explicitement par l’appelant (indisponibilité, capacité pleine). D’autres son</w:t>
      </w:r>
      <w:r w:rsidRPr="00465770">
        <w:rPr>
          <w:lang w:val="fr-FR"/>
        </w:rPr>
        <w:t>t refusées immédiatement (durée invalide, client bloqué, solde insuffisant).</w:t>
      </w:r>
    </w:p>
    <w:p w14:paraId="609B4F4A" w14:textId="77777777" w:rsidR="003A6C2D" w:rsidRDefault="000C5F65">
      <w:pPr>
        <w:pStyle w:val="Titre2"/>
      </w:pPr>
      <w:r>
        <w:t>Phase 2 — Code (Exceptions)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A6C2D" w14:paraId="79594CDA" w14:textId="77777777">
        <w:tc>
          <w:tcPr>
            <w:tcW w:w="8640" w:type="dxa"/>
            <w:shd w:val="clear" w:color="auto" w:fill="F2F2F2"/>
          </w:tcPr>
          <w:p w14:paraId="413DC271" w14:textId="77777777" w:rsidR="003A6C2D" w:rsidRDefault="000C5F65">
            <w:pPr>
              <w:spacing w:after="0"/>
            </w:pPr>
            <w:r>
              <w:rPr>
                <w:rFonts w:ascii="Courier New" w:hAnsi="Courier New"/>
                <w:color w:val="0000FF"/>
                <w:sz w:val="21"/>
              </w:rPr>
              <w:t>// Exceptions checked (à traiter par l'appelant)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public class IndisponibleException extends Exception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IndisponibleException(String message</w:t>
            </w:r>
            <w:r>
              <w:rPr>
                <w:rFonts w:ascii="Courier New" w:hAnsi="Courier New"/>
                <w:sz w:val="21"/>
              </w:rPr>
              <w:t>) { super(message);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public class CapacitePleineException extends Exception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CapacitePleineException(String message) { super(message);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000FF"/>
                <w:sz w:val="21"/>
              </w:rPr>
              <w:t>// Exception unchecked (refus immédiat)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public class ClientBloqueException extends RuntimeException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ClientBloqueException(String message) { super(message);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}</w:t>
            </w:r>
          </w:p>
        </w:tc>
      </w:tr>
    </w:tbl>
    <w:p w14:paraId="71E6454C" w14:textId="77777777" w:rsidR="003A6C2D" w:rsidRDefault="000C5F65">
      <w:pPr>
        <w:pStyle w:val="Titre2"/>
      </w:pPr>
      <w:r>
        <w:t>Phase 2 — Code (Contrat Louable)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A6C2D" w:rsidRPr="00465770" w14:paraId="79C234F7" w14:textId="77777777">
        <w:tc>
          <w:tcPr>
            <w:tcW w:w="8640" w:type="dxa"/>
            <w:shd w:val="clear" w:color="auto" w:fill="F2F2F2"/>
          </w:tcPr>
          <w:p w14:paraId="29FD696D" w14:textId="77777777" w:rsidR="003A6C2D" w:rsidRPr="00465770" w:rsidRDefault="000C5F65">
            <w:pPr>
              <w:spacing w:after="0"/>
              <w:rPr>
                <w:lang w:val="fr-FR"/>
              </w:rPr>
            </w:pPr>
            <w:r w:rsidRPr="00465770">
              <w:rPr>
                <w:rFonts w:ascii="Courier New" w:hAnsi="Courier New"/>
                <w:color w:val="0000FF"/>
                <w:sz w:val="21"/>
                <w:lang w:val="fr-FR"/>
              </w:rPr>
              <w:t>// Louable.java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>public interface Louable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double </w:t>
            </w:r>
            <w:proofErr w:type="gramStart"/>
            <w:r w:rsidRPr="00465770">
              <w:rPr>
                <w:rFonts w:ascii="Courier New" w:hAnsi="Courier New"/>
                <w:sz w:val="21"/>
                <w:lang w:val="fr-FR"/>
              </w:rPr>
              <w:t>louer(</w:t>
            </w:r>
            <w:proofErr w:type="gramEnd"/>
            <w:r w:rsidRPr="00465770">
              <w:rPr>
                <w:rFonts w:ascii="Courier New" w:hAnsi="Courier New"/>
                <w:sz w:val="21"/>
                <w:lang w:val="fr-FR"/>
              </w:rPr>
              <w:t xml:space="preserve">Client c,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int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jours)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throws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IndisponibleException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void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retourner();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boolean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estDis</w:t>
            </w:r>
            <w:r w:rsidRPr="00465770">
              <w:rPr>
                <w:rFonts w:ascii="Courier New" w:hAnsi="Courier New"/>
                <w:sz w:val="21"/>
                <w:lang w:val="fr-FR"/>
              </w:rPr>
              <w:t>ponible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double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getTarifJournalier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>}</w:t>
            </w:r>
          </w:p>
        </w:tc>
      </w:tr>
    </w:tbl>
    <w:p w14:paraId="2A76D4AE" w14:textId="77777777" w:rsidR="003A6C2D" w:rsidRPr="00465770" w:rsidRDefault="000C5F65">
      <w:pPr>
        <w:pStyle w:val="Titre2"/>
        <w:rPr>
          <w:lang w:val="fr-FR"/>
        </w:rPr>
      </w:pPr>
      <w:r w:rsidRPr="00465770">
        <w:rPr>
          <w:lang w:val="fr-FR"/>
        </w:rPr>
        <w:t>Phase 2 — Code (Implémentation du contrat)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A6C2D" w:rsidRPr="00465770" w14:paraId="78128C5D" w14:textId="77777777">
        <w:tc>
          <w:tcPr>
            <w:tcW w:w="8640" w:type="dxa"/>
            <w:shd w:val="clear" w:color="auto" w:fill="F2F2F2"/>
          </w:tcPr>
          <w:p w14:paraId="2BC9CEE2" w14:textId="77777777" w:rsidR="003A6C2D" w:rsidRPr="00465770" w:rsidRDefault="000C5F65">
            <w:pPr>
              <w:spacing w:after="0"/>
              <w:rPr>
                <w:lang w:val="fr-FR"/>
              </w:rPr>
            </w:pPr>
            <w:r w:rsidRPr="00465770">
              <w:rPr>
                <w:rFonts w:ascii="Courier New" w:hAnsi="Courier New"/>
                <w:color w:val="0000FF"/>
                <w:sz w:val="21"/>
                <w:lang w:val="fr-FR"/>
              </w:rPr>
              <w:t>// Ressource.java (implémentation du contrat)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public abstract class Ressource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implements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Louable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</w:t>
            </w:r>
            <w:r w:rsidRPr="00465770">
              <w:rPr>
                <w:rFonts w:ascii="Courier New" w:hAnsi="Courier New"/>
                <w:color w:val="0000FF"/>
                <w:sz w:val="21"/>
                <w:lang w:val="fr-FR"/>
              </w:rPr>
              <w:t>// ... (membres)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lang w:val="fr-FR"/>
              </w:rPr>
              <w:lastRenderedPageBreak/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@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Override</w:t>
            </w:r>
            <w:proofErr w:type="spellEnd"/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public double louer(Client c,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int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jours)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throws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IndisponibleException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if (c ==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null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)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throw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new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IllegalArgumentException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("Client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null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");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if (jours &lt;= 0)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throw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new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IllegalArgumentException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("Durée invalide");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if (!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estDisponible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</w:t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)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throw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new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IndisponibleException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("Ressource non disponible");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if 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c.isBloque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())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throw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new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ClientBloqueException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("Client bloqué");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double cout 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getTarifJournalier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 * jours;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if 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c.getSolde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() &lt; cout)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throw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new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IllegalArgumentExcept</w:t>
            </w:r>
            <w:r w:rsidRPr="00465770">
              <w:rPr>
                <w:rFonts w:ascii="Courier New" w:hAnsi="Courier New"/>
                <w:sz w:val="21"/>
                <w:lang w:val="fr-FR"/>
              </w:rPr>
              <w:t>ion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("Solde insuffisant");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c.debiter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(cout);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setDisponible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(false);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System.out.println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("[LOG] Location " +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this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+ " par " +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c.getId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() + " coût=" + cout + " t=" +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System.currentTimeMillis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return cout;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@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Override</w:t>
            </w:r>
            <w:proofErr w:type="spellEnd"/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public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void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retourner()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setDisponible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true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System.out.println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("[LOG] Retour " +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this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+ " t=" +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System.currentTimeMillis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>}</w:t>
            </w:r>
          </w:p>
        </w:tc>
      </w:tr>
    </w:tbl>
    <w:p w14:paraId="7A9FCAEF" w14:textId="77777777" w:rsidR="003A6C2D" w:rsidRPr="00465770" w:rsidRDefault="000C5F65">
      <w:pPr>
        <w:pStyle w:val="Titre2"/>
        <w:rPr>
          <w:lang w:val="fr-FR"/>
        </w:rPr>
      </w:pPr>
      <w:r w:rsidRPr="00465770">
        <w:rPr>
          <w:lang w:val="fr-FR"/>
        </w:rPr>
        <w:lastRenderedPageBreak/>
        <w:t>Phase 2 — Code (</w:t>
      </w:r>
      <w:proofErr w:type="spellStart"/>
      <w:r w:rsidRPr="00465770">
        <w:rPr>
          <w:lang w:val="fr-FR"/>
        </w:rPr>
        <w:t>ParcMobilite</w:t>
      </w:r>
      <w:proofErr w:type="spellEnd"/>
      <w:r w:rsidRPr="00465770">
        <w:rPr>
          <w:lang w:val="fr-FR"/>
        </w:rPr>
        <w:t xml:space="preserve"> : louer/retourner)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A6C2D" w:rsidRPr="00465770" w14:paraId="31D194FF" w14:textId="77777777">
        <w:tc>
          <w:tcPr>
            <w:tcW w:w="8640" w:type="dxa"/>
            <w:shd w:val="clear" w:color="auto" w:fill="F2F2F2"/>
          </w:tcPr>
          <w:p w14:paraId="5F393C77" w14:textId="77777777" w:rsidR="003A6C2D" w:rsidRPr="00465770" w:rsidRDefault="000C5F65">
            <w:pPr>
              <w:spacing w:after="0"/>
              <w:rPr>
                <w:lang w:val="fr-FR"/>
              </w:rPr>
            </w:pPr>
            <w:r w:rsidRPr="00465770">
              <w:rPr>
                <w:rFonts w:ascii="Courier New" w:hAnsi="Courier New"/>
                <w:color w:val="0000FF"/>
                <w:sz w:val="21"/>
                <w:lang w:val="fr-FR"/>
              </w:rPr>
              <w:t>// ParcMobilite.java (orchestration d</w:t>
            </w:r>
            <w:r w:rsidRPr="00465770">
              <w:rPr>
                <w:rFonts w:ascii="Courier New" w:hAnsi="Courier New"/>
                <w:color w:val="0000FF"/>
                <w:sz w:val="21"/>
                <w:lang w:val="fr-FR"/>
              </w:rPr>
              <w:t>e la location/retour)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public class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ParcMobilite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</w:t>
            </w:r>
            <w:r w:rsidRPr="00465770">
              <w:rPr>
                <w:rFonts w:ascii="Courier New" w:hAnsi="Courier New"/>
                <w:color w:val="0000FF"/>
                <w:sz w:val="21"/>
                <w:lang w:val="fr-FR"/>
              </w:rPr>
              <w:t>// ...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public double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louerRessource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int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idR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, String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idC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,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int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jours)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throws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IndisponibleException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Ressource r 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rechercherRessourceParId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idR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if (r ==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null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)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throw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new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IllegalArgum</w:t>
            </w:r>
            <w:r w:rsidRPr="00465770">
              <w:rPr>
                <w:rFonts w:ascii="Courier New" w:hAnsi="Courier New"/>
                <w:sz w:val="21"/>
                <w:lang w:val="fr-FR"/>
              </w:rPr>
              <w:t>entException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("Ressource inconnue: "+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idR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Client c 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rechercherClientParId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idC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if (c ==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null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)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throw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new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IllegalArgumentException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("Client inconnu: "+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idC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double cout 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r.louer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(c, jours); </w:t>
            </w:r>
            <w:r w:rsidRPr="00465770">
              <w:rPr>
                <w:rFonts w:ascii="Courier New" w:hAnsi="Courier New"/>
                <w:color w:val="0000FF"/>
                <w:sz w:val="21"/>
                <w:lang w:val="fr-FR"/>
              </w:rPr>
              <w:t>// peut signaler indisponibilité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lastRenderedPageBreak/>
              <w:t xml:space="preserve">      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c.</w:t>
            </w:r>
            <w:r w:rsidRPr="00465770">
              <w:rPr>
                <w:rFonts w:ascii="Courier New" w:hAnsi="Courier New"/>
                <w:sz w:val="21"/>
                <w:lang w:val="fr-FR"/>
              </w:rPr>
              <w:t>incrLocationsReussies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return cout;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public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void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retournerRessource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int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idR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)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Ressource r 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rechercherRessourceParId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idR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if (r ==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null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)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throw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new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IllegalArgumentException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("Ressource inconnue: "+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idR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r.retourn</w:t>
            </w:r>
            <w:r w:rsidRPr="00465770">
              <w:rPr>
                <w:rFonts w:ascii="Courier New" w:hAnsi="Courier New"/>
                <w:sz w:val="21"/>
                <w:lang w:val="fr-FR"/>
              </w:rPr>
              <w:t>er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>}</w:t>
            </w:r>
          </w:p>
        </w:tc>
      </w:tr>
    </w:tbl>
    <w:p w14:paraId="504DC677" w14:textId="77777777" w:rsidR="003A6C2D" w:rsidRPr="00465770" w:rsidRDefault="000C5F65">
      <w:pPr>
        <w:pStyle w:val="Titre1"/>
        <w:rPr>
          <w:lang w:val="fr-FR"/>
        </w:rPr>
      </w:pPr>
      <w:r w:rsidRPr="00465770">
        <w:rPr>
          <w:lang w:val="fr-FR"/>
        </w:rPr>
        <w:lastRenderedPageBreak/>
        <w:t>Phase 3 — Détails spécifiques &amp; traitements différenciés : Explications pédagogiques</w:t>
      </w:r>
    </w:p>
    <w:p w14:paraId="52C3962D" w14:textId="77777777" w:rsidR="003A6C2D" w:rsidRPr="00465770" w:rsidRDefault="000C5F65">
      <w:pPr>
        <w:rPr>
          <w:lang w:val="fr-FR"/>
        </w:rPr>
      </w:pPr>
      <w:r w:rsidRPr="00465770">
        <w:rPr>
          <w:lang w:val="fr-FR"/>
        </w:rPr>
        <w:t>On parcourt le tableau via le type parent, puis on affine selon le type concret. On illustre le contrôle du type réel et un transtypage sécurisé pour accéde</w:t>
      </w:r>
      <w:r w:rsidRPr="00465770">
        <w:rPr>
          <w:lang w:val="fr-FR"/>
        </w:rPr>
        <w:t>r aux capacités spécifiques.</w:t>
      </w:r>
    </w:p>
    <w:p w14:paraId="3465191C" w14:textId="77777777" w:rsidR="003A6C2D" w:rsidRDefault="000C5F65">
      <w:pPr>
        <w:pStyle w:val="Titre2"/>
      </w:pPr>
      <w:r>
        <w:t>Phase 3 — Code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A6C2D" w:rsidRPr="00465770" w14:paraId="651E8A4C" w14:textId="77777777">
        <w:tc>
          <w:tcPr>
            <w:tcW w:w="8640" w:type="dxa"/>
            <w:shd w:val="clear" w:color="auto" w:fill="F2F2F2"/>
          </w:tcPr>
          <w:p w14:paraId="25811C11" w14:textId="77777777" w:rsidR="003A6C2D" w:rsidRPr="00465770" w:rsidRDefault="000C5F65">
            <w:pPr>
              <w:spacing w:after="0"/>
              <w:rPr>
                <w:lang w:val="fr-FR"/>
              </w:rPr>
            </w:pPr>
            <w:r w:rsidRPr="00465770">
              <w:rPr>
                <w:rFonts w:ascii="Courier New" w:hAnsi="Courier New"/>
                <w:color w:val="0000FF"/>
                <w:sz w:val="21"/>
                <w:lang w:val="fr-FR"/>
              </w:rPr>
              <w:t>// ParcMobilite.java (affichages spécifiques et entretien)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public class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ParcMobilite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</w:t>
            </w:r>
            <w:r w:rsidRPr="00465770">
              <w:rPr>
                <w:rFonts w:ascii="Courier New" w:hAnsi="Courier New"/>
                <w:color w:val="0000FF"/>
                <w:sz w:val="21"/>
                <w:lang w:val="fr-FR"/>
              </w:rPr>
              <w:t>// ...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public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void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afficherDetailsSpecifiques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for 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int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i=0; i&lt;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getNbR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(); i++)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Ressource r =</w:t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getRessources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()[i];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if (r ==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null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) continue;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System.out.println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r.toString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if (r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instanceof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Trottinette)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    Trottinette t = (Trottinette) r;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  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System.out.println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("   Batterie=" +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t.getBa</w:t>
            </w:r>
            <w:r w:rsidRPr="00465770">
              <w:rPr>
                <w:rFonts w:ascii="Courier New" w:hAnsi="Courier New"/>
                <w:sz w:val="21"/>
                <w:lang w:val="fr-FR"/>
              </w:rPr>
              <w:t>tterie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() + "%, Autonomie=" +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t.getAutonomieKm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 + "km");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public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void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entretienDuJour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for 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int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i=0; i&lt;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getNbR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(); i++)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Ressource r 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getRessources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()[i];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if (r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instanceof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Trottinette)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    Trottinette t = (Trottinette) r;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    if 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t.getBatterie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 &lt; 20)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      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int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avant 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t.getBatterie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      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t.recharger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(50);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      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System.out.pr</w:t>
            </w:r>
            <w:r w:rsidRPr="00465770">
              <w:rPr>
                <w:rFonts w:ascii="Courier New" w:hAnsi="Courier New"/>
                <w:sz w:val="21"/>
                <w:lang w:val="fr-FR"/>
              </w:rPr>
              <w:t>intln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("[Entretien] " + r + " batterie " + avant + "% -&gt; " +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t.getBatterie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 + "%");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lastRenderedPageBreak/>
              <w:t xml:space="preserve">            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>}</w:t>
            </w:r>
          </w:p>
        </w:tc>
      </w:tr>
    </w:tbl>
    <w:p w14:paraId="5FAC6272" w14:textId="77777777" w:rsidR="003A6C2D" w:rsidRPr="00465770" w:rsidRDefault="000C5F65">
      <w:pPr>
        <w:pStyle w:val="Titre1"/>
        <w:rPr>
          <w:lang w:val="fr-FR"/>
        </w:rPr>
      </w:pPr>
      <w:r w:rsidRPr="00465770">
        <w:rPr>
          <w:lang w:val="fr-FR"/>
        </w:rPr>
        <w:lastRenderedPageBreak/>
        <w:t>Phase 4 — Robustesse, capacités &amp; erreurs : Explications pédagogiques</w:t>
      </w:r>
    </w:p>
    <w:p w14:paraId="73498B46" w14:textId="77777777" w:rsidR="003A6C2D" w:rsidRPr="00465770" w:rsidRDefault="000C5F65">
      <w:pPr>
        <w:rPr>
          <w:lang w:val="fr-FR"/>
        </w:rPr>
      </w:pPr>
      <w:r w:rsidRPr="00465770">
        <w:rPr>
          <w:lang w:val="fr-FR"/>
        </w:rPr>
        <w:t>On signale les tableaux pleins via un signal à trai</w:t>
      </w:r>
      <w:r w:rsidRPr="00465770">
        <w:rPr>
          <w:lang w:val="fr-FR"/>
        </w:rPr>
        <w:t>ter. Les validations restent en refus immédiat. On ajoute des algorithmes de tri et filtrage sur des tableaux simples.</w:t>
      </w:r>
    </w:p>
    <w:p w14:paraId="6770F0CB" w14:textId="77777777" w:rsidR="003A6C2D" w:rsidRDefault="000C5F65">
      <w:pPr>
        <w:pStyle w:val="Titre2"/>
      </w:pPr>
      <w:r>
        <w:t>Phase 4 — Code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A6C2D" w:rsidRPr="00465770" w14:paraId="0F7A0738" w14:textId="77777777">
        <w:tc>
          <w:tcPr>
            <w:tcW w:w="8640" w:type="dxa"/>
            <w:shd w:val="clear" w:color="auto" w:fill="F2F2F2"/>
          </w:tcPr>
          <w:p w14:paraId="72D27907" w14:textId="77777777" w:rsidR="003A6C2D" w:rsidRPr="00465770" w:rsidRDefault="000C5F65">
            <w:pPr>
              <w:spacing w:after="0"/>
              <w:rPr>
                <w:lang w:val="fr-FR"/>
              </w:rPr>
            </w:pPr>
            <w:r w:rsidRPr="00465770">
              <w:rPr>
                <w:rFonts w:ascii="Courier New" w:hAnsi="Courier New"/>
                <w:color w:val="0000FF"/>
                <w:sz w:val="21"/>
                <w:lang w:val="fr-FR"/>
              </w:rPr>
              <w:t>// ParcMobilite.java (tri et filtrage)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public class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ParcMobilite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</w:t>
            </w:r>
            <w:r w:rsidRPr="00465770">
              <w:rPr>
                <w:rFonts w:ascii="Courier New" w:hAnsi="Courier New"/>
                <w:color w:val="0000FF"/>
                <w:sz w:val="21"/>
                <w:lang w:val="fr-FR"/>
              </w:rPr>
              <w:t>// ...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public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void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trierRessourcesParTarifCrois</w:t>
            </w:r>
            <w:r w:rsidRPr="00465770">
              <w:rPr>
                <w:rFonts w:ascii="Courier New" w:hAnsi="Courier New"/>
                <w:sz w:val="21"/>
                <w:lang w:val="fr-FR"/>
              </w:rPr>
              <w:t>sant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for 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int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i=0; i&lt;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getNbR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()-1; i++)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for 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int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j=i+1; j&lt;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getNbR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(); j++)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    Ressource a = ressources[i];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    Ressource b = ressources[j];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    if (a !=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null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&amp;&amp; b !=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null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&amp;&amp;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a.getTarifJournalier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</w:t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) &gt;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b.getTarifJournalier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())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        Ressource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tmp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= ressources[i];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        ressources[i] = ressources[j];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        ressources[j] 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tmp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public Ressource[]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filtrerDispo</w:t>
            </w:r>
            <w:r w:rsidRPr="00465770">
              <w:rPr>
                <w:rFonts w:ascii="Courier New" w:hAnsi="Courier New"/>
                <w:sz w:val="21"/>
                <w:lang w:val="fr-FR"/>
              </w:rPr>
              <w:t>nibles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int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count = 0;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for 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int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i=0; i&lt;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getNbR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(); i++)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Ressource r = ressources[i];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if (r !=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null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&amp;&amp;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r.estDisponible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()) count++;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Ressource[] dispo = new Ressource[count];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int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k=0;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</w:t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for 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int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i=0; i&lt;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getNbR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(); i++)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Ressource r = ressources[i];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    if (r !=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null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&amp;&amp;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r.estDisponible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()) dispo[k++] = r;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return dispo;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>}</w:t>
            </w:r>
          </w:p>
        </w:tc>
      </w:tr>
    </w:tbl>
    <w:p w14:paraId="5773A49E" w14:textId="77777777" w:rsidR="003A6C2D" w:rsidRPr="00465770" w:rsidRDefault="000C5F65">
      <w:pPr>
        <w:pStyle w:val="Titre1"/>
        <w:rPr>
          <w:lang w:val="fr-FR"/>
        </w:rPr>
      </w:pPr>
      <w:r w:rsidRPr="00465770">
        <w:rPr>
          <w:lang w:val="fr-FR"/>
        </w:rPr>
        <w:lastRenderedPageBreak/>
        <w:t xml:space="preserve">Phase 5 — Statistiques &amp; utilitaires partagés : Explications </w:t>
      </w:r>
      <w:r w:rsidRPr="00465770">
        <w:rPr>
          <w:lang w:val="fr-FR"/>
        </w:rPr>
        <w:t>pédagogiques</w:t>
      </w:r>
    </w:p>
    <w:p w14:paraId="0A7F20DC" w14:textId="77777777" w:rsidR="003A6C2D" w:rsidRPr="00465770" w:rsidRDefault="000C5F65">
      <w:pPr>
        <w:rPr>
          <w:lang w:val="fr-FR"/>
        </w:rPr>
      </w:pPr>
      <w:r w:rsidRPr="00465770">
        <w:rPr>
          <w:lang w:val="fr-FR"/>
        </w:rPr>
        <w:t>On utilise une donnée partagée (compteur d’engins) et une boîte à outils accessible sans instanciation. Le chiffre d’affaires s’accumule au fil des locations.</w:t>
      </w:r>
    </w:p>
    <w:p w14:paraId="4A1C5B22" w14:textId="77777777" w:rsidR="003A6C2D" w:rsidRPr="00465770" w:rsidRDefault="000C5F65">
      <w:pPr>
        <w:pStyle w:val="Titre2"/>
        <w:rPr>
          <w:lang w:val="fr-FR"/>
        </w:rPr>
      </w:pPr>
      <w:r w:rsidRPr="00465770">
        <w:rPr>
          <w:lang w:val="fr-FR"/>
        </w:rPr>
        <w:t>Phase 5 — Code (Tarification)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A6C2D" w:rsidRPr="00465770" w14:paraId="1E92EB00" w14:textId="77777777">
        <w:tc>
          <w:tcPr>
            <w:tcW w:w="8640" w:type="dxa"/>
            <w:shd w:val="clear" w:color="auto" w:fill="F2F2F2"/>
          </w:tcPr>
          <w:p w14:paraId="3CE0FE92" w14:textId="77777777" w:rsidR="003A6C2D" w:rsidRPr="00465770" w:rsidRDefault="000C5F65">
            <w:pPr>
              <w:spacing w:after="0"/>
              <w:rPr>
                <w:lang w:val="fr-FR"/>
              </w:rPr>
            </w:pPr>
            <w:r w:rsidRPr="00465770">
              <w:rPr>
                <w:rFonts w:ascii="Courier New" w:hAnsi="Courier New"/>
                <w:color w:val="0000FF"/>
                <w:sz w:val="21"/>
                <w:lang w:val="fr-FR"/>
              </w:rPr>
              <w:t>// Tarification.java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>public final class Tarification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private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</w:t>
            </w:r>
            <w:proofErr w:type="gramStart"/>
            <w:r w:rsidRPr="00465770">
              <w:rPr>
                <w:rFonts w:ascii="Courier New" w:hAnsi="Courier New"/>
                <w:sz w:val="21"/>
                <w:lang w:val="fr-FR"/>
              </w:rPr>
              <w:t>Tarification(</w:t>
            </w:r>
            <w:proofErr w:type="gramEnd"/>
            <w:r w:rsidRPr="00465770">
              <w:rPr>
                <w:rFonts w:ascii="Courier New" w:hAnsi="Courier New"/>
                <w:sz w:val="21"/>
                <w:lang w:val="fr-FR"/>
              </w:rPr>
              <w:t>) {}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public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static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double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calculeRemise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(double montant, Client c)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if 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c.getNbLocationsReussies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 &gt; 3) return montant * 0.95;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return montant;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>}</w:t>
            </w:r>
          </w:p>
        </w:tc>
      </w:tr>
    </w:tbl>
    <w:p w14:paraId="054E2F2D" w14:textId="77777777" w:rsidR="003A6C2D" w:rsidRDefault="000C5F65">
      <w:pPr>
        <w:pStyle w:val="Titre2"/>
      </w:pPr>
      <w:r>
        <w:t>Phase 5 — Code (ParcMobilite)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A6C2D" w:rsidRPr="00465770" w14:paraId="4A238CC9" w14:textId="77777777">
        <w:tc>
          <w:tcPr>
            <w:tcW w:w="8640" w:type="dxa"/>
            <w:shd w:val="clear" w:color="auto" w:fill="F2F2F2"/>
          </w:tcPr>
          <w:p w14:paraId="23749276" w14:textId="77777777" w:rsidR="003A6C2D" w:rsidRPr="00465770" w:rsidRDefault="000C5F65">
            <w:pPr>
              <w:spacing w:after="0"/>
              <w:rPr>
                <w:lang w:val="fr-FR"/>
              </w:rPr>
            </w:pPr>
            <w:r w:rsidRPr="00465770">
              <w:rPr>
                <w:rFonts w:ascii="Courier New" w:hAnsi="Courier New"/>
                <w:color w:val="0000FF"/>
                <w:sz w:val="21"/>
                <w:lang w:val="fr-FR"/>
              </w:rPr>
              <w:t>// ParcMobilite.java (chiffr</w:t>
            </w:r>
            <w:r w:rsidRPr="00465770">
              <w:rPr>
                <w:rFonts w:ascii="Courier New" w:hAnsi="Courier New"/>
                <w:color w:val="0000FF"/>
                <w:sz w:val="21"/>
                <w:lang w:val="fr-FR"/>
              </w:rPr>
              <w:t>e d'affaires et remise)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public class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ParcMobilite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</w:t>
            </w:r>
            <w:r w:rsidRPr="00465770">
              <w:rPr>
                <w:rFonts w:ascii="Courier New" w:hAnsi="Courier New"/>
                <w:color w:val="0000FF"/>
                <w:sz w:val="21"/>
                <w:lang w:val="fr-FR"/>
              </w:rPr>
              <w:t>// ...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private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double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chiffreAffaires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= 0.0;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public double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louerRessource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int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idR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, String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idC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,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int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jours)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throws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IndisponibleException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{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Ressource r 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rechercherRessourceParId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idR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</w:t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if (r ==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null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)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throw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new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IllegalArgumentException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("Ressource inconnue: "+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idR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Client c 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rechercherClientParId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idC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if (c ==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null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)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throw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new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IllegalArgumentException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("Client inconnu: "+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idC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double brut 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r.getTarifJournal</w:t>
            </w:r>
            <w:r w:rsidRPr="00465770">
              <w:rPr>
                <w:rFonts w:ascii="Courier New" w:hAnsi="Courier New"/>
                <w:sz w:val="21"/>
                <w:lang w:val="fr-FR"/>
              </w:rPr>
              <w:t>ier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 * jours;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double net 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Tarification.calculeRemise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(brut, c);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double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fact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r.louer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(c, jours); </w:t>
            </w:r>
            <w:r w:rsidRPr="00465770">
              <w:rPr>
                <w:rFonts w:ascii="Courier New" w:hAnsi="Courier New"/>
                <w:color w:val="0000FF"/>
                <w:sz w:val="21"/>
                <w:lang w:val="fr-FR"/>
              </w:rPr>
              <w:t>// vérifs et débit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double ajust =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fact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- net;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if (ajust &gt; 0)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c.crediter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(ajust); </w:t>
            </w:r>
            <w:r w:rsidRPr="00465770">
              <w:rPr>
                <w:rFonts w:ascii="Courier New" w:hAnsi="Courier New"/>
                <w:color w:val="0000FF"/>
                <w:sz w:val="21"/>
                <w:lang w:val="fr-FR"/>
              </w:rPr>
              <w:t>// restituer la remise pour simplifier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</w:t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c.incrLocationsReussies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();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chiffreAffaires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 += net;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    return net;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 xml:space="preserve">    public double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chiffreAffairesEstime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 xml:space="preserve">() { return </w:t>
            </w:r>
            <w:proofErr w:type="spellStart"/>
            <w:r w:rsidRPr="00465770">
              <w:rPr>
                <w:rFonts w:ascii="Courier New" w:hAnsi="Courier New"/>
                <w:sz w:val="21"/>
                <w:lang w:val="fr-FR"/>
              </w:rPr>
              <w:t>chiffreAffaires</w:t>
            </w:r>
            <w:proofErr w:type="spellEnd"/>
            <w:r w:rsidRPr="00465770">
              <w:rPr>
                <w:rFonts w:ascii="Courier New" w:hAnsi="Courier New"/>
                <w:sz w:val="21"/>
                <w:lang w:val="fr-FR"/>
              </w:rPr>
              <w:t>; }</w:t>
            </w:r>
            <w:r w:rsidRPr="00465770">
              <w:rPr>
                <w:rFonts w:ascii="Courier New" w:hAnsi="Courier New"/>
                <w:lang w:val="fr-FR"/>
              </w:rPr>
              <w:br/>
            </w:r>
            <w:r w:rsidRPr="00465770">
              <w:rPr>
                <w:rFonts w:ascii="Courier New" w:hAnsi="Courier New"/>
                <w:sz w:val="21"/>
                <w:lang w:val="fr-FR"/>
              </w:rPr>
              <w:t>}</w:t>
            </w:r>
          </w:p>
        </w:tc>
      </w:tr>
    </w:tbl>
    <w:p w14:paraId="50DCE5A4" w14:textId="77777777" w:rsidR="003A6C2D" w:rsidRPr="00465770" w:rsidRDefault="000C5F65">
      <w:pPr>
        <w:pStyle w:val="Titre1"/>
        <w:rPr>
          <w:lang w:val="fr-FR"/>
        </w:rPr>
      </w:pPr>
      <w:r w:rsidRPr="00465770">
        <w:rPr>
          <w:lang w:val="fr-FR"/>
        </w:rPr>
        <w:lastRenderedPageBreak/>
        <w:t>Démonstration (Main) : Explications pédagogiques</w:t>
      </w:r>
    </w:p>
    <w:p w14:paraId="4562B0A0" w14:textId="77777777" w:rsidR="003A6C2D" w:rsidRPr="00465770" w:rsidRDefault="000C5F65">
      <w:pPr>
        <w:rPr>
          <w:lang w:val="fr-FR"/>
        </w:rPr>
      </w:pPr>
      <w:r w:rsidRPr="00465770">
        <w:rPr>
          <w:lang w:val="fr-FR"/>
        </w:rPr>
        <w:t xml:space="preserve">La classe Main orchestre un scénario : </w:t>
      </w:r>
      <w:r w:rsidRPr="00465770">
        <w:rPr>
          <w:lang w:val="fr-FR"/>
        </w:rPr>
        <w:t>création de données, tri, locations (réussies/échouées), retours, affichage spécifique, entretien, et totalisation.</w:t>
      </w:r>
    </w:p>
    <w:p w14:paraId="761EC11D" w14:textId="77777777" w:rsidR="003A6C2D" w:rsidRDefault="000C5F65">
      <w:pPr>
        <w:pStyle w:val="Titre2"/>
      </w:pPr>
      <w:proofErr w:type="spellStart"/>
      <w:r>
        <w:t>Démonstration</w:t>
      </w:r>
      <w:proofErr w:type="spellEnd"/>
      <w:r>
        <w:t xml:space="preserve"> (Main) — Code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A6C2D" w14:paraId="747F0CF6" w14:textId="77777777">
        <w:tc>
          <w:tcPr>
            <w:tcW w:w="8640" w:type="dxa"/>
            <w:shd w:val="clear" w:color="auto" w:fill="F2F2F2"/>
          </w:tcPr>
          <w:p w14:paraId="14E37152" w14:textId="77777777" w:rsidR="003A6C2D" w:rsidRDefault="000C5F65">
            <w:pPr>
              <w:spacing w:after="0"/>
            </w:pPr>
            <w:r>
              <w:rPr>
                <w:rFonts w:ascii="Courier New" w:hAnsi="Courier New"/>
                <w:color w:val="0000FF"/>
                <w:sz w:val="21"/>
              </w:rPr>
              <w:t>// Main.java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public class Main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public static void main(String[] args)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ParcMobilite parc = new Pa</w:t>
            </w:r>
            <w:r>
              <w:rPr>
                <w:rFonts w:ascii="Courier New" w:hAnsi="Courier New"/>
                <w:sz w:val="21"/>
              </w:rPr>
              <w:t>rcMobilite();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try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parc.ajouterRessource(new Velo("VTT Rockrider", 5));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parc.ajouterRessource(new Trottinette("ScootX", 8, 15, 18));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parc.ajouterRessource(new Voiture("Citadine Y", "AB-123-CD", 4, 25));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parc.ajouterRessource(new Trottinette("ScootZ", 8, 80, 25));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parc.ajouterRessource(new Velo("Route 700", 6));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parc.ajouterClient(new Clie</w:t>
            </w:r>
            <w:r>
              <w:rPr>
                <w:rFonts w:ascii="Courier New" w:hAnsi="Courier New"/>
                <w:sz w:val="21"/>
              </w:rPr>
              <w:t>nt("C1", "Nadia", 100));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parc.ajouterClient(new Client("C2", "Omar", 12));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parc.ajouterClient(new Client("C3", "Lina", 60));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parc.rechercherClientParId("C2").setBloque(true);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} catch (CapacitePleineException e)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System.err.println("Capacité pleine: " + e.getMessage());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System.out.println("Total engins: " + Ressource.getTotalCree());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parc.trierRessourcesParTarifCroissant();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for (int i=0; i&lt;parc.getNbR(); i++)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</w:t>
            </w:r>
            <w:r>
              <w:rPr>
                <w:rFonts w:ascii="Courier New" w:hAnsi="Courier New"/>
                <w:sz w:val="21"/>
              </w:rPr>
              <w:t xml:space="preserve">       System.out.println(parc.getRessources()[i]);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try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int idTrott = parc.rechercherRessourceParId(2).getId();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double cout = parc.louerRessource(idTrott, "C1", 2);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System.out.println("Coût net: " + </w:t>
            </w:r>
            <w:r>
              <w:rPr>
                <w:rFonts w:ascii="Courier New" w:hAnsi="Courier New"/>
                <w:sz w:val="21"/>
              </w:rPr>
              <w:t>cout);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} catch (IndisponibleException e)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System.err.println("Indisponible: " + e.getMessage());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} catch (Exception e)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System.err.println("Erreur: " + e.getMessage());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lastRenderedPageBreak/>
              <w:br/>
            </w:r>
            <w:r>
              <w:rPr>
                <w:rFonts w:ascii="Courier New" w:hAnsi="Courier New"/>
                <w:sz w:val="21"/>
              </w:rPr>
              <w:t xml:space="preserve">        try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double c</w:t>
            </w:r>
            <w:r>
              <w:rPr>
                <w:rFonts w:ascii="Courier New" w:hAnsi="Courier New"/>
                <w:sz w:val="21"/>
              </w:rPr>
              <w:t>out = parc.louerRessource(2, "C3", 1);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System.out.println("Coût net: " + cout);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} catch (IndisponibleException e)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System.err.println("Indisponible (attendu): " + e.getMessage());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try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double</w:t>
            </w:r>
            <w:r>
              <w:rPr>
                <w:rFonts w:ascii="Courier New" w:hAnsi="Courier New"/>
                <w:sz w:val="21"/>
              </w:rPr>
              <w:t xml:space="preserve"> cout = parc.louerRessource(3, "C2", 1);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System.out.println("Coût net: " + cout);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} catch (ClientBloqueException e)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    System.err.println("Refus immédiat (attendu): " + e.getMessage());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} catch (Exception e) {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</w:t>
            </w:r>
            <w:r>
              <w:rPr>
                <w:rFonts w:ascii="Courier New" w:hAnsi="Courier New"/>
                <w:sz w:val="21"/>
              </w:rPr>
              <w:t xml:space="preserve">     System.err.println("Erreur: " + e.getMessage());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parc.retournerRessource(2);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parc.afficherDetailsSpecifiques();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parc.entretienDuJour();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    System.out.println("Chiffre d'affaires estimé: " + parc.chiffreAffaires</w:t>
            </w:r>
            <w:r>
              <w:rPr>
                <w:rFonts w:ascii="Courier New" w:hAnsi="Courier New"/>
                <w:sz w:val="21"/>
              </w:rPr>
              <w:t>Estime());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 xml:space="preserve">    }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sz w:val="21"/>
              </w:rPr>
              <w:t>}</w:t>
            </w:r>
          </w:p>
        </w:tc>
      </w:tr>
    </w:tbl>
    <w:p w14:paraId="49211FB8" w14:textId="77777777" w:rsidR="000C5F65" w:rsidRDefault="000C5F65"/>
    <w:sectPr w:rsidR="000C5F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F65"/>
    <w:rsid w:val="0015074B"/>
    <w:rsid w:val="0029639D"/>
    <w:rsid w:val="00326F90"/>
    <w:rsid w:val="003A6C2D"/>
    <w:rsid w:val="004657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7A95F7"/>
  <w14:defaultImageDpi w14:val="300"/>
  <w15:docId w15:val="{CC0D2124-6E04-48C7-939B-21F48781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D59088-6915-4D3E-AD63-F3DDC9727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2448</Words>
  <Characters>13955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AMINA.ABOULMIRA</cp:lastModifiedBy>
  <cp:revision>2</cp:revision>
  <dcterms:created xsi:type="dcterms:W3CDTF">2013-12-23T23:15:00Z</dcterms:created>
  <dcterms:modified xsi:type="dcterms:W3CDTF">2025-10-07T22:37:00Z</dcterms:modified>
  <cp:category/>
</cp:coreProperties>
</file>