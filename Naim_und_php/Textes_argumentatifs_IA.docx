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Activité : Le texte argumentatif</w:t>
        <w:br/>
        <w:t>Thème : L’avenir de l’intelligence artificielle</w:t>
      </w:r>
    </w:p>
    <w:p>
      <w:pPr>
        <w:pStyle w:val="Heading2"/>
      </w:pPr>
      <w:r>
        <w:t>TEXTE A – TEXTE ARGUMENTATIF MODÈLE</w:t>
      </w:r>
    </w:p>
    <w:p>
      <w:r>
        <w:t>L’intelligence artificielle occupe une place croissante dans notre société. Présente dans de nombreux domaines tels que la médecine, l’éducation ou encore l’industrie, elle soulève de nombreuses interrogations quant à son avenir. L’intelligence artificielle représente un progrès majeur, à condition qu’elle soit utilisée de manière responsable et encadrée.</w:t>
        <w:br/>
        <w:br/>
        <w:t>Tout d’abord, l’intelligence artificielle permet d’améliorer considérablement la vie quotidienne. Dans le domaine médical, par exemple, elle facilite le diagnostic de certaines maladies grâce à l’analyse rapide de données complexes. Ainsi, les professionnels de santé peuvent proposer des traitements plus efficaces et mieux adaptés aux patients.</w:t>
        <w:br/>
        <w:br/>
        <w:t>De plus, l’IA constitue un véritable atout pour le monde du travail. Elle prend en charge des tâches répétitives ou dangereuses, ce qui permet aux travailleurs de se concentrer sur des activités nécessitant réflexion et créativité. Par conséquent, loin de supprimer l’emploi, l’intelligence artificielle peut contribuer à la transformation positive des métiers.</w:t>
        <w:br/>
        <w:br/>
        <w:t>Enfin, l’intelligence artificielle offre de nouvelles possibilités dans le domaine de l’éducation. Grâce à des outils intelligents, l’apprentissage peut être personnalisé selon le niveau et le rythme de chaque élève. Cela favorise la réussite scolaire et réduit certaines inégalités.</w:t>
        <w:br/>
        <w:br/>
        <w:t>En conclusion, l’intelligence artificielle représente une opportunité pour l’avenir de l’humanité. Cependant, il est essentiel d’en contrôler l’usage afin de garantir un développement éthique, respectueux des valeurs humaines.</w:t>
      </w:r>
    </w:p>
    <w:p>
      <w:pPr>
        <w:pStyle w:val="Heading2"/>
      </w:pPr>
      <w:r>
        <w:t>TEXTE B – TEXTE À CORRIGER</w:t>
      </w:r>
    </w:p>
    <w:p>
      <w:r>
        <w:t>L’intelligence artificielle est très importante aujourd’hui et elle sera très importante dans le futur aussi. Mais l’IA est dangereux pour l’homme parce que elle aide beaucoup les gens. D’abord, l’intelligence artificielle détruit tout les emplois et en même temps elle aide les entreprises à créer plus de travail, donc c’est une mauvaise chose. Par exemple, les robots travaillent vite ce qui fatigue les employés.</w:t>
        <w:br/>
        <w:br/>
        <w:t>Ensuite, on peut dire que l’IA est utile parce que elle fait les devoirs à la place des élèves, donc les élèves apprennent mieux sans faire d’efforts. Cependant, l’intelligence artificielle empêche les gens de réfléchir, mais grâce à elle le cerveau humain devient plus intelligent.</w:t>
        <w:br/>
        <w:br/>
        <w:t>Enfin, pour conclure, l’intelligence artificiel est à la fois très positif et très négatif mais surtout elle n’a pas d’impact réel sur la société car elle change complètement notre manière de vivre. Donc, il faut l’interdire mais aussi la développer davantage pour l’avenir.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